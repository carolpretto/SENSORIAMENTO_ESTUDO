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rial" w:hAnsi="Arial"/>
          <w:b/>
          <w:color w:val="2F6B4F"/>
          <w:sz w:val="50"/>
        </w:rPr>
        <w:t>MISSÃO SATÉLITE</w:t>
      </w:r>
    </w:p>
    <w:p>
      <w:pPr>
        <w:jc w:val="center"/>
      </w:pPr>
      <w:r>
        <w:rPr>
          <w:b/>
          <w:color w:val="1E2A32"/>
          <w:sz w:val="30"/>
        </w:rPr>
        <w:t>Introdução ao Sensoriamento Remoto — Aulas 1 a 6</w:t>
      </w:r>
    </w:p>
    <w:p>
      <w:pPr>
        <w:jc w:val="center"/>
      </w:pPr>
      <w:r>
        <w:rPr>
          <w:color w:val="666666"/>
          <w:sz w:val="21"/>
        </w:rPr>
        <w:t>Banco exclusivo de situações-problema objetivas para desenvolvimento em 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Como esta missão funciona</w:t>
            </w:r>
          </w:p>
          <w:p>
            <w:r>
              <w:rPr>
                <w:rFonts w:ascii="Arial" w:hAnsi="Arial"/>
                <w:sz w:val="20"/>
              </w:rPr>
              <w:t>Em cada caso, o aluno constrói a análise passo a passo. Primeiro entende o que precisa observar; depois escolhe o dado que atende essa necessidade. A sequência passa por período, satélite, sensor, resolução, visualização, bandas auxiliares, nuvens, TOA/SR e processamento. A escolha do satélite nunca deve aparecer como uma regra universal.</w:t>
            </w:r>
          </w:p>
        </w:tc>
      </w:tr>
    </w:tbl>
    <w:p>
      <w:r>
        <w:br w:type="page"/>
      </w:r>
    </w:p>
    <w:p>
      <w:pPr>
        <w:pStyle w:val="Heading1"/>
      </w:pPr>
      <w:r>
        <w:t>1. Regra geral da Missão Satélite</w:t>
      </w:r>
    </w:p>
    <w:p>
      <w:r>
        <w:t>Todas as situações seguem a mesma lógica: o estudante não deve decorar que Sentinel-2, Landsat ou Sentinel-1 é 'melhor'. Ele precisa identificar primeiro quais informações o problema exige e, somente depois, selecionar o dado mais adequado.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Mensagem obrigatória ao final de cada caso</w:t>
            </w:r>
          </w:p>
          <w:p>
            <w:r>
              <w:rPr>
                <w:rFonts w:ascii="Arial" w:hAnsi="Arial"/>
                <w:sz w:val="20"/>
              </w:rPr>
              <w:t>A escolha depende do contexto. O período do estudo, o tamanho das feições, a velocidade da mudança, a presença de nuvens, as bandas ou polarizações necessárias, a resolução espacial e temporal e o nível de processamento podem mudar completamente a decisão. Em alguns problemas, Landsat é mais adequado; em outros, Sentinel-2; em outros, Sentinel-1; e em muitos casos a combinação entre sensores é a melhor estratégia.</w:t>
            </w:r>
          </w:p>
        </w:tc>
      </w:tr>
    </w:tbl>
    <w:p>
      <w:r>
        <w:br w:type="page"/>
      </w:r>
    </w:p>
    <w:p>
      <w:pPr>
        <w:pStyle w:val="Heading1"/>
      </w:pPr>
      <w:r>
        <w:t>2. Caso 1 — Desmatamento histórico (1985–2025)</w:t>
      </w:r>
    </w:p>
    <w:p>
      <w:r>
        <w:t>Objetivo: reconstruir onde a vegetação foi removida ao longo de quatro décadas.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1. Você precisa mapear o desmatamento entre 1985 e 2025. Antes de escolher o satélite, qual informação precisa considerar primeiro?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 existem imagens disponíveis para todo o período.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qual satélite tem o menor pixel.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qual imagem é mais colorida.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qual arquivo é menor.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Como o estudo começa em 1985, o primeiro requisito é possuir dados para esse intervalo. Uma ótima resolução espacial não resolve a ausência de imagens nos primeiros anos.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2. Qual satélite será usado como base principal dessa série histórica?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Sentinel-1.</w:t>
      </w:r>
    </w:p>
    <w:p>
      <w:pPr>
        <w:spacing w:after="20"/>
        <w:ind w:left="283"/>
      </w:pPr>
      <w:r>
        <w:rPr>
          <w:rFonts w:ascii="Arial" w:hAnsi="Arial"/>
          <w:sz w:val="20"/>
        </w:rPr>
        <w:t>C) Landsat.</w:t>
      </w:r>
    </w:p>
    <w:p>
      <w:pPr>
        <w:spacing w:after="20"/>
        <w:ind w:left="283"/>
      </w:pPr>
      <w:r>
        <w:rPr>
          <w:rFonts w:ascii="Arial" w:hAnsi="Arial"/>
          <w:sz w:val="20"/>
        </w:rPr>
        <w:t>D) Tanto faz.</w:t>
      </w:r>
    </w:p>
    <w:p>
      <w:r>
        <w:rPr>
          <w:b/>
          <w:color w:val="2F6B4F"/>
        </w:rPr>
        <w:t xml:space="preserve">Gabarito: </w:t>
      </w:r>
      <w:r>
        <w:t>C</w:t>
      </w:r>
    </w:p>
    <w:p>
      <w:r>
        <w:rPr>
          <w:b/>
          <w:color w:val="2D5F8B"/>
        </w:rPr>
        <w:t xml:space="preserve">Feedback ao aluno: </w:t>
      </w:r>
      <w:r>
        <w:t>Landsat possui a série histórica necessária para alcançar 1985. Sentinel-2 e Sentinel-1 não cobrem todo o período.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3. Já que você optou por Landsat, qual resolução espacial utilizará nas bandas multiespectrais da análise?</w:t>
      </w:r>
    </w:p>
    <w:p>
      <w:pPr>
        <w:spacing w:after="20"/>
        <w:ind w:left="283"/>
      </w:pPr>
      <w:r>
        <w:rPr>
          <w:rFonts w:ascii="Arial" w:hAnsi="Arial"/>
          <w:sz w:val="20"/>
        </w:rPr>
        <w:t>A)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20 m.</w:t>
      </w:r>
    </w:p>
    <w:p>
      <w:pPr>
        <w:spacing w:after="20"/>
        <w:ind w:left="283"/>
      </w:pPr>
      <w:r>
        <w:rPr>
          <w:rFonts w:ascii="Arial" w:hAnsi="Arial"/>
          <w:sz w:val="20"/>
        </w:rPr>
        <w:t>C) 30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100 m.</w:t>
      </w:r>
    </w:p>
    <w:p>
      <w:r>
        <w:rPr>
          <w:b/>
          <w:color w:val="2F6B4F"/>
        </w:rPr>
        <w:t xml:space="preserve">Gabarito: </w:t>
      </w:r>
      <w:r>
        <w:t>C</w:t>
      </w:r>
    </w:p>
    <w:p>
      <w:r>
        <w:rPr>
          <w:b/>
          <w:color w:val="2D5F8B"/>
        </w:rPr>
        <w:t xml:space="preserve">Feedback ao aluno: </w:t>
      </w:r>
      <w:r>
        <w:t>Ao escolher Landsat para esse caso, o mapeamento multiespectral será trabalhado em 30 m. Cada pixel representa aproximadamente 30 x 30 m no terreno.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4. Para fazer uma visualização inicial da paisagem semelhante ao que enxergamos naturalmente, quais bandas você selecionará?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Red, Green e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NIR, SWIR1 e SWIR2.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SWIR.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Red, Green e Blue podem ser associados aos canais RGB da tela para formar uma composição de cor natural e facilitar a inspeção inicial.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5. Além do RGB, quais bandas podem ajudar a destacar mudanças associadas à remoção da vegetação?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NIR e SWIR.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Green.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 banda além do RGB.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NIR e SWIR fornecem informações adicionais sobre vegetação, água nos materiais e superfícies mais secas. Elas podem aumentar o contraste entre vegetação e áreas alteradas.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6. Você vai comparar imagens de vários anos. O que pode causar diferenças no sinal mesmo que a superfície não tenha mudado?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A atmosfera.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O nome do arquivo.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 legenda do mapa.</w:t>
      </w:r>
    </w:p>
    <w:p>
      <w:pPr>
        <w:spacing w:after="20"/>
        <w:ind w:left="283"/>
      </w:pPr>
      <w:r>
        <w:rPr>
          <w:rFonts w:ascii="Arial" w:hAnsi="Arial"/>
          <w:sz w:val="20"/>
        </w:rPr>
        <w:t>D) O tamanho da tela.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Gases, aerossóis e vapor d'água podem alterar a radiação antes que ela chegue ao sensor. Por isso, imagens de datas diferentes podem ter diferenças que não vêm da superfície.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7. Como o objetivo é comparar quantitativamente diferentes anos, qual produto óptico você deve selecionar?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TOA.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Surface Reflectance.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Qualquer um, porque TOA e SR são iguais.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Surface Reflectance busca reduzir a influência atmosférica e aproximar os valores da resposta da superfície, o que favorece comparações multitemporais.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8. Na seleção inicial das imagens, qual informação de qualidade deve ser observada?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Porcentagem de nuvens da cena.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o número de bandas.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o nome do sensor.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o tamanho do arquivo.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porcentagem de nuvens ajuda a eliminar cenas muito comprometidas antes de fazer uma análise mais detalhada.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9. Uma cena possui apenas 8% de nuvens. Isso garante que sua área de estudo está limpa?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Sim.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Não.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A porcentagem se refere à cena inteira. A nuvem pode estar justamente sobre a área de interesse.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10. Depois de selecionar cenas com pouca nuvem, qual processamento ainda é necessário?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Máscara de nuvens e sombras.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aumentar o brilho.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Reamostrar para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Transformar a imagem em vetor.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Filtro por porcentagem de nuvem e máscara de pixels são etapas diferentes. A máscara remove ou invalida pixels contaminados.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11. Se várias imagens do mesmo período possuem pixels válidos em locais diferentes, o que pode ajudar a obter uma imagem mais completa?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Criar uma composição temporal usando os pixels válidos.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Preencher tudo com zero.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Usar sempre a primeira imagem.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Descartar o período.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Uma composição temporal pode combinar observações válidas de várias datas e reduzir áreas perdidas por nuvens e sombras.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12. Se a pergunta mudar para pequenos desmatamentos apenas entre 2024 e 2026, a escolha precisa continuar sendo Landsat?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Sim, porque Landsat é sempre melhor.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Não; Sentinel-2 pode se tornar mais adequado.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Sim, porque 30 m é sempre o melhor tamanho de pixel.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Não; apenas Sentinel-1 pode ser usado.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Agora a série histórica longa deixou de ser o requisito principal. Como o período é recente e as feições podem ser pequenas, a resolução de 10 m do Sentinel-2 pode ser vantajosa.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Conclusão do caso</w:t>
            </w:r>
          </w:p>
          <w:p>
            <w:r>
              <w:rPr>
                <w:rFonts w:ascii="Arial" w:hAnsi="Arial"/>
                <w:sz w:val="20"/>
              </w:rPr>
              <w:t>Aqui Landsat é a escolha principal porque o período começa em 1985. Se o período e o tamanho das feições mudarem, a escolha também pode mudar.</w:t>
            </w:r>
          </w:p>
        </w:tc>
      </w:tr>
    </w:tbl>
    <w:p>
      <w:r>
        <w:br w:type="page"/>
      </w:r>
    </w:p>
    <w:p>
      <w:pPr>
        <w:pStyle w:val="Heading1"/>
      </w:pPr>
      <w:r>
        <w:t>3. Caso 2 — Pequenos desmatamentos recentes (2022–2026)</w:t>
      </w:r>
    </w:p>
    <w:p>
      <w:r>
        <w:t>Objetivo: localizar clareiras recentes e relativamente pequenas.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1. Neste caso, qual característica do dado ganha mais importância?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Maior detalhe espacial.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uma série desde 1985.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a resolução radiométrica.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a cor da imagem.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Como as clareiras são pequenas, o tamanho do pixel passa a ser um critério importante.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2. Qual satélite óptico tende a ser mais adequado para esse objetivo recente?</w:t>
      </w:r>
    </w:p>
    <w:p>
      <w:pPr>
        <w:spacing w:after="20"/>
        <w:ind w:left="283"/>
      </w:pPr>
      <w:r>
        <w:rPr>
          <w:rFonts w:ascii="Arial" w:hAnsi="Arial"/>
          <w:sz w:val="20"/>
        </w:rPr>
        <w:t>A) Landsat obrigatoriamente.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Sentinel-1.</w:t>
      </w:r>
    </w:p>
    <w:p>
      <w:pPr>
        <w:spacing w:after="20"/>
        <w:ind w:left="283"/>
      </w:pPr>
      <w:r>
        <w:rPr>
          <w:rFonts w:ascii="Arial" w:hAnsi="Arial"/>
          <w:sz w:val="20"/>
        </w:rPr>
        <w:t>D) Qualquer um.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Para um período recente e feições pequenas, Sentinel-2 pode ser vantajoso por possuir bandas de 10 m no visível e NIR.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3. Já que você optou por Sentinel-2, qual resolução espacial utilizará nas bandas Red, Green, Blue e NIR principal?</w:t>
      </w:r>
    </w:p>
    <w:p>
      <w:pPr>
        <w:spacing w:after="20"/>
        <w:ind w:left="283"/>
      </w:pPr>
      <w:r>
        <w:rPr>
          <w:rFonts w:ascii="Arial" w:hAnsi="Arial"/>
          <w:sz w:val="20"/>
        </w:rPr>
        <w:t>A)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20 m.</w:t>
      </w:r>
    </w:p>
    <w:p>
      <w:pPr>
        <w:spacing w:after="20"/>
        <w:ind w:left="283"/>
      </w:pPr>
      <w:r>
        <w:rPr>
          <w:rFonts w:ascii="Arial" w:hAnsi="Arial"/>
          <w:sz w:val="20"/>
        </w:rPr>
        <w:t>C) 30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60 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B2, B3, B4 e B8 possuem 10 m no Sentinel-2.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4. Para visualizar a paisagem em cor natural, quais bandas selecionar?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Red, Green e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NIR, SWIR1 e SWIR2.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SWIR2.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Red, Green e Blue permitem uma composição de cor natural para inspeção visual inicial.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5. Além do RGB, quais bandas podem ajudar a diferenciar vegetação de áreas alteradas?</w:t>
      </w:r>
    </w:p>
    <w:p>
      <w:pPr>
        <w:spacing w:after="20"/>
        <w:ind w:left="283"/>
      </w:pPr>
      <w:r>
        <w:rPr>
          <w:rFonts w:ascii="Arial" w:hAnsi="Arial"/>
          <w:sz w:val="20"/>
        </w:rPr>
        <w:t>A) NIR e SWIR.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Green.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NIR e SWIR fornecem contraste adicional relacionado à vegetação, água nos materiais e superfícies mais secas.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6. Você pretende comparar os anos de 2022 a 2026 quantitativamente. Qual produto deve usar?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TOA.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Surface Reflectance.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uma captura de tela.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SR é mais adequada para comparar a superfície entre datas porque busca reduzir a influência atmosférica.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7. Você precisa aumentar a chance de observar uma mudança que ocorreu rapidamente. Qual característica ajuda nisso?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Revisita mais frequente.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resolução radiométrica.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tamanho do arquivo.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cor natural.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Uma revisita mais frequente aumenta a chance de encontrar uma observação próxima da data do evento.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8. O Sentinel-2 possui revisita de aproximadamente:</w:t>
      </w:r>
    </w:p>
    <w:p>
      <w:pPr>
        <w:spacing w:after="20"/>
        <w:ind w:left="283"/>
      </w:pPr>
      <w:r>
        <w:rPr>
          <w:rFonts w:ascii="Arial" w:hAnsi="Arial"/>
          <w:sz w:val="20"/>
        </w:rPr>
        <w:t>A) 5 dias para a constelação.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B) 16 dias por satélite Landsat.</w:t>
      </w:r>
    </w:p>
    <w:p>
      <w:pPr>
        <w:spacing w:after="20"/>
        <w:ind w:left="283"/>
      </w:pPr>
      <w:r>
        <w:rPr>
          <w:rFonts w:ascii="Arial" w:hAnsi="Arial"/>
          <w:sz w:val="20"/>
        </w:rPr>
        <w:t>C) 30 dias.</w:t>
      </w:r>
    </w:p>
    <w:p>
      <w:pPr>
        <w:spacing w:after="20"/>
        <w:ind w:left="283"/>
      </w:pPr>
      <w:r>
        <w:rPr>
          <w:rFonts w:ascii="Arial" w:hAnsi="Arial"/>
          <w:sz w:val="20"/>
        </w:rPr>
        <w:t>D) 60 dias.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revisita aproximada da constelação Sentinel-2 é de 5 dias.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9. Se o período escolhido estiver muito nublado, o Sentinel-2 continua sendo automaticamente a melhor escolha?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Sim.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Não; Sentinel-1 pode complementar ou até se tornar mais útil para a data crítica.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A resolução de 10 m não resolve o problema se a superfície não puder ser observada devido às nuvens.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10. Se usar imagens ópticas, o que precisa fazer com nuvens e sombras?</w:t>
      </w:r>
    </w:p>
    <w:p>
      <w:pPr>
        <w:spacing w:after="20"/>
        <w:ind w:left="283"/>
      </w:pPr>
      <w:r>
        <w:rPr>
          <w:rFonts w:ascii="Arial" w:hAnsi="Arial"/>
          <w:sz w:val="20"/>
        </w:rPr>
        <w:t>A) Filtrar cenas e aplicar máscara por pixel.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olhar a porcentagem geral.</w:t>
      </w:r>
    </w:p>
    <w:p>
      <w:pPr>
        <w:spacing w:after="20"/>
        <w:ind w:left="283"/>
      </w:pPr>
      <w:r>
        <w:rPr>
          <w:rFonts w:ascii="Arial" w:hAnsi="Arial"/>
          <w:sz w:val="20"/>
        </w:rPr>
        <w:t>C) Ignorar as nuvens.</w:t>
      </w:r>
    </w:p>
    <w:p>
      <w:pPr>
        <w:spacing w:after="20"/>
        <w:ind w:left="283"/>
      </w:pPr>
      <w:r>
        <w:rPr>
          <w:rFonts w:ascii="Arial" w:hAnsi="Arial"/>
          <w:sz w:val="20"/>
        </w:rPr>
        <w:t>D) Converter para radar.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O filtro ajuda a escolher cenas candidatas; a máscara atua nos pixels contaminados.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11. Qual conclusão é correta?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 é sempre melhor para desmatamento.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Sentinel-2 é adequado neste cenário porque o estudo é recente e as feições são pequenas, mas a escolha ainda depende de nuvens, período e objetivo.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Landsat nunca serve para estudos recentes.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o tamanho do pixel importa.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A escolha do sensor deve ser contextual, mesmo quando Sentinel-2 parece vantajoso.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Conclusão do caso</w:t>
            </w:r>
          </w:p>
          <w:p>
            <w:r>
              <w:rPr>
                <w:rFonts w:ascii="Arial" w:hAnsi="Arial"/>
                <w:sz w:val="20"/>
              </w:rPr>
              <w:t>Sentinel-2 faz sentido aqui porque o período é recente e o detalhe espacial é importante. Em outra pergunta de desmatamento, a resposta pode ser Landsat ou Sentinel-1.</w:t>
            </w:r>
          </w:p>
        </w:tc>
      </w:tr>
    </w:tbl>
    <w:p>
      <w:r>
        <w:br w:type="page"/>
      </w:r>
    </w:p>
    <w:p>
      <w:pPr>
        <w:pStyle w:val="Heading1"/>
      </w:pPr>
      <w:r>
        <w:t>4. Caso 3 — Inundação de curta duração sob muita nuvem</w:t>
      </w:r>
    </w:p>
    <w:p>
      <w:r>
        <w:t>Objetivo: mapear uma inundação que dura poucos dias e ocorre sob forte nebulosidade.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1. Qual condição do problema deve orientar a escolha do dado antes de pensar no tamanho do pixel?</w:t>
      </w:r>
    </w:p>
    <w:p>
      <w:pPr>
        <w:spacing w:after="20"/>
        <w:ind w:left="283"/>
      </w:pPr>
      <w:r>
        <w:rPr>
          <w:rFonts w:ascii="Arial" w:hAnsi="Arial"/>
          <w:sz w:val="20"/>
        </w:rPr>
        <w:t>A) A forte cobertura de nuvens durante o evento.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a cor natural.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o tamanho do arquivo.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a resolução radiométrica.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Se as nuvens bloqueiam a observação óptica justamente durante o evento, isso se torna um critério decisivo.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2. Qual tipo de sensor é mais adequado para observar a superfície mesmo com muita nuvem?</w:t>
      </w:r>
    </w:p>
    <w:p>
      <w:pPr>
        <w:spacing w:after="20"/>
        <w:ind w:left="283"/>
      </w:pPr>
      <w:r>
        <w:rPr>
          <w:rFonts w:ascii="Arial" w:hAnsi="Arial"/>
          <w:sz w:val="20"/>
        </w:rPr>
        <w:t>A) Óptico passivo.</w:t>
      </w:r>
    </w:p>
    <w:p>
      <w:pPr>
        <w:spacing w:after="20"/>
        <w:ind w:left="283"/>
      </w:pPr>
      <w:r>
        <w:rPr>
          <w:rFonts w:ascii="Arial" w:hAnsi="Arial"/>
          <w:sz w:val="20"/>
        </w:rPr>
        <w:t>B) Radar ativo.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câmera RGB.</w:t>
      </w:r>
    </w:p>
    <w:p>
      <w:pPr>
        <w:spacing w:after="20"/>
        <w:ind w:left="283"/>
      </w:pPr>
      <w:r>
        <w:rPr>
          <w:rFonts w:ascii="Arial" w:hAnsi="Arial"/>
          <w:sz w:val="20"/>
        </w:rPr>
        <w:t>D) Sensor de campo.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Radar ativo trabalha com micro-ondas e é muito menos limitado por nuvens.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3. Qual satélite estudado fornece esse tipo de dado?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Sentinel-1.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C) Landsat óptico.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Sentinel-1 é um radar SAR ativo.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4. Já que você escolheu Sentinel-1, o valor do pixel representa principalmente: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Reflectância de superfície.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Retroespalhamento.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Cor natural.</w:t>
      </w:r>
    </w:p>
    <w:p>
      <w:pPr>
        <w:spacing w:after="20"/>
        <w:ind w:left="283"/>
      </w:pPr>
      <w:r>
        <w:rPr>
          <w:rFonts w:ascii="Arial" w:hAnsi="Arial"/>
          <w:sz w:val="20"/>
        </w:rPr>
        <w:t>D) Temperatura do ar.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Sentinel-1 mede o retorno do sinal de radar, não reflectância óptica.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5. Nesse caso, faz sentido escolher entre TOA e Surface Reflectance para o Sentinel-1?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Sim, sempre.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Não; TOA e SR são níveis de produtos ópticos, enquanto Sentinel-1 trabalha com retroespalhamento.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TOA e SR fazem parte do raciocínio para dados ópticos. No radar, a grandeza analisada é outra.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6. Você precisa de uma composição Red, Green e Blue para usar o Sentinel-1 como dado principal?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Sim, porque radar mede as cores naturais.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Não; o radar não possui bandas ópticas Red, Green e Blue.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As cores em uma visualização de radar são cores de representação, não cores naturais da superfície.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7. Se houver uma imagem óptica sem nuvens próxima da data do evento, quais bandas selecionar para uma visualização natural complementar?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Red, Green e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SWIR.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Uma imagem óptica válida pode complementar o radar e o RGB ajuda no reconhecimento visual da paisagem.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8. Além do RGB, qual banda óptica pode ajudar a destacar água em relação à vegetação?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Green.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água tende a refletir pouco no NIR, enquanto a vegetação saudável tende a refletir bastante.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9. Se usar essa imagem óptica complementar para comparação, qual produto deve preferir?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Surface Reflectance.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TOA obrigatoriamente.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Qualquer 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SR é mais adequada quando a imagem óptica será usada quantitativamente ou comparada com outras datas.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10. Qual conclusão representa melhor a escolha?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Sentinel-1 é sempre melhor para água.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Sentinel-1 é especialmente adequado neste evento porque as nuvens impedem o óptico; imagens ópticas válidas podem complementar.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Sentinel-2 é sempre melhor porque possui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Landsat é sempre melhor por ter série histórica.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O tipo de fenômeno e a condição atmosférica fizeram o radar ganhar importância neste caso.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Conclusão do caso</w:t>
            </w:r>
          </w:p>
          <w:p>
            <w:r>
              <w:rPr>
                <w:rFonts w:ascii="Arial" w:hAnsi="Arial"/>
                <w:sz w:val="20"/>
              </w:rPr>
              <w:t>Aqui Sentinel-1 ganha prioridade por causa das nuvens e da curta duração do evento. Se a inundação ocorresse em céu limpo e o objetivo fosse outro, a estratégia poderia mudar.</w:t>
            </w:r>
          </w:p>
        </w:tc>
      </w:tr>
    </w:tbl>
    <w:p>
      <w:r>
        <w:br w:type="page"/>
      </w:r>
    </w:p>
    <w:p>
      <w:pPr>
        <w:pStyle w:val="Heading1"/>
      </w:pPr>
      <w:r>
        <w:t>5. Caso 4 — Dinâmica de uma cultura ao longo da safra</w:t>
      </w:r>
    </w:p>
    <w:p>
      <w:r>
        <w:t>Objetivo: acompanhar mudanças na vegetação durante poucos meses.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1. Antes de escolher o sensor, qual característica do fenômeno precisa ser considerada?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A cultura muda rapidamente ao longo da safra.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a cor do solo.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o tamanho do arquivo.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a data de lançamento do satélite.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Como a cultura muda em poucos dias ou semanas, precisamos de observações frequentes.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2. Qual característica do sensor se torna especialmente importante?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Resolução temporal/revisita.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resolução radiométrica.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tamanho do arquivo.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formato raster.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revisita determina com que frequência a área pode ser observada novamente.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3. Qual satélite óptico tende a ser uma boa opção para esse acompanhamento recente?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B) Landsat obrigatoriamente.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Sentinel-1 como único dado em qualquer situação.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Sentinel-2 combina revisita frequente com bandas adequadas à vegetação.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4. Já que você escolheu Sentinel-2, qual resolução espacial usará nas bandas RGB e NIR principal?</w:t>
      </w:r>
    </w:p>
    <w:p>
      <w:pPr>
        <w:spacing w:after="20"/>
        <w:ind w:left="283"/>
      </w:pPr>
      <w:r>
        <w:rPr>
          <w:rFonts w:ascii="Arial" w:hAnsi="Arial"/>
          <w:sz w:val="20"/>
        </w:rPr>
        <w:t>A)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20 m.</w:t>
      </w:r>
    </w:p>
    <w:p>
      <w:pPr>
        <w:spacing w:after="20"/>
        <w:ind w:left="283"/>
      </w:pPr>
      <w:r>
        <w:rPr>
          <w:rFonts w:ascii="Arial" w:hAnsi="Arial"/>
          <w:sz w:val="20"/>
        </w:rPr>
        <w:t>C) 30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60 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As bandas Red, Green, Blue e B8 NIR usadas no curso possuem 10 m.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5. Para visualizar o cultivo em cor natural, quais bandas selecionar?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Red, Green e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NIR e SWIR.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SWIR2.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RGB cria uma visualização próxima da percepção humana e facilita a inspeção inicial.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6. Além do RGB, quais bandas podem fornecer informação adicional sobre a vegetação e a água nos materiais?</w:t>
      </w:r>
    </w:p>
    <w:p>
      <w:pPr>
        <w:spacing w:after="20"/>
        <w:ind w:left="283"/>
      </w:pPr>
      <w:r>
        <w:rPr>
          <w:rFonts w:ascii="Arial" w:hAnsi="Arial"/>
          <w:sz w:val="20"/>
        </w:rPr>
        <w:t>A) NIR, red-edge e SWIR.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Green.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NIR e red-edge respondem fortemente à vegetação; SWIR é sensível à água nos materiais e condições de seca.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7. Como você vai comparar várias datas ao longo da safra, qual produto óptico usar?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Surface Reflectance.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TOA sem correção.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uma imagem RGB.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SR ajuda a reduzir diferenças atmosféricas e torna a comparação entre datas mais consistente.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8. As cenas têm nuvens em parte da safra. O que fazer?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Filtrar cenas, mascarar nuvens e usar outras datas ou composição temporal.</w:t>
      </w:r>
    </w:p>
    <w:p>
      <w:pPr>
        <w:spacing w:after="20"/>
        <w:ind w:left="283"/>
      </w:pPr>
      <w:r>
        <w:rPr>
          <w:rFonts w:ascii="Arial" w:hAnsi="Arial"/>
          <w:sz w:val="20"/>
        </w:rPr>
        <w:t>B) Ignorar nuvens.</w:t>
      </w:r>
    </w:p>
    <w:p>
      <w:pPr>
        <w:spacing w:after="20"/>
        <w:ind w:left="283"/>
      </w:pPr>
      <w:r>
        <w:rPr>
          <w:rFonts w:ascii="Arial" w:hAnsi="Arial"/>
          <w:sz w:val="20"/>
        </w:rPr>
        <w:t>C) Usar pixels de nuvem como vegetação.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Reamostrar para 1 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O controle de nuvens é essencial em séries ópticas.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9. Se a região permanecer muito nublada em um período importante, qual dado pode complementar?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Sentinel-1.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mais RGB nublado.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Radar pode fornecer informação adicional quando o óptico estiver bloqueado pelas nuvens.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10. Qual conclusão é mais adequada?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 sempre deve ser usado em agricultura.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Sentinel-2 é útil aqui porque precisamos de observações frequentes e bandas de vegetação, mas nuvens, tamanho das parcelas e objetivo podem mudar a escolha.</w:t>
      </w:r>
    </w:p>
    <w:p>
      <w:pPr>
        <w:spacing w:after="20"/>
        <w:ind w:left="283"/>
      </w:pPr>
      <w:r>
        <w:rPr>
          <w:rFonts w:ascii="Arial" w:hAnsi="Arial"/>
          <w:sz w:val="20"/>
        </w:rPr>
        <w:t>C) Landsat nunca deve ser usado.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a resolução espacial importa.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A escolha continua dependendo do problema específico.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Conclusão do caso</w:t>
            </w:r>
          </w:p>
          <w:p>
            <w:r>
              <w:rPr>
                <w:rFonts w:ascii="Arial" w:hAnsi="Arial"/>
                <w:sz w:val="20"/>
              </w:rPr>
              <w:t>A revisita e as bandas de vegetação tornam Sentinel-2 muito útil para a safra, mas isso não transforma o sensor em uma escolha universal para toda agricultura.</w:t>
            </w:r>
          </w:p>
        </w:tc>
      </w:tr>
    </w:tbl>
    <w:p>
      <w:r>
        <w:br w:type="page"/>
      </w:r>
    </w:p>
    <w:p>
      <w:pPr>
        <w:pStyle w:val="Heading1"/>
      </w:pPr>
      <w:r>
        <w:t>6. Caso 5 — Expansão urbana desde 1985</w:t>
      </w:r>
    </w:p>
    <w:p>
      <w:r>
        <w:t>Objetivo: reconstruir a expansão de uma cidade desde 1985 e observar detalhes recentes.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1. Qual requisito precisa ser atendido antes de pensar no detalhe espacial?</w:t>
      </w:r>
    </w:p>
    <w:p>
      <w:pPr>
        <w:spacing w:after="20"/>
        <w:ind w:left="283"/>
      </w:pPr>
      <w:r>
        <w:rPr>
          <w:rFonts w:ascii="Arial" w:hAnsi="Arial"/>
          <w:sz w:val="20"/>
        </w:rPr>
        <w:t>A) Ter dados disponíveis desde 1985.</w:t>
      </w:r>
    </w:p>
    <w:p>
      <w:pPr>
        <w:spacing w:after="20"/>
        <w:ind w:left="283"/>
      </w:pPr>
      <w:r>
        <w:rPr>
          <w:rFonts w:ascii="Arial" w:hAnsi="Arial"/>
          <w:sz w:val="20"/>
        </w:rPr>
        <w:t>B) Ter somente imagens de 2026.</w:t>
      </w:r>
    </w:p>
    <w:p>
      <w:pPr>
        <w:spacing w:after="20"/>
        <w:ind w:left="283"/>
      </w:pPr>
      <w:r>
        <w:rPr>
          <w:rFonts w:ascii="Arial" w:hAnsi="Arial"/>
          <w:sz w:val="20"/>
        </w:rPr>
        <w:t>C) Ter sempre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Usar radar obrigatoriamente.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análise começa na década de 1980, então a cobertura histórica é indispensável.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2. Qual satélite deve formar a base principal da série?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B) Landsat.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Sentinel-1.</w:t>
      </w:r>
    </w:p>
    <w:p>
      <w:pPr>
        <w:spacing w:after="20"/>
        <w:ind w:left="283"/>
      </w:pPr>
      <w:r>
        <w:rPr>
          <w:rFonts w:ascii="Arial" w:hAnsi="Arial"/>
          <w:sz w:val="20"/>
        </w:rPr>
        <w:t>D) Qualquer um.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Landsat fornece a continuidade histórica necessária.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3. Já que você escolheu Landsat, qual resolução espacial usará nas bandas multiespectrais?</w:t>
      </w:r>
    </w:p>
    <w:p>
      <w:pPr>
        <w:spacing w:after="20"/>
        <w:ind w:left="283"/>
      </w:pPr>
      <w:r>
        <w:rPr>
          <w:rFonts w:ascii="Arial" w:hAnsi="Arial"/>
          <w:sz w:val="20"/>
        </w:rPr>
        <w:t>A)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20 m.</w:t>
      </w:r>
    </w:p>
    <w:p>
      <w:pPr>
        <w:spacing w:after="20"/>
        <w:ind w:left="283"/>
      </w:pPr>
      <w:r>
        <w:rPr>
          <w:rFonts w:ascii="Arial" w:hAnsi="Arial"/>
          <w:sz w:val="20"/>
        </w:rPr>
        <w:t>C) 30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60 m.</w:t>
      </w:r>
    </w:p>
    <w:p>
      <w:r>
        <w:rPr>
          <w:b/>
          <w:color w:val="2F6B4F"/>
        </w:rPr>
        <w:t xml:space="preserve">Gabarito: </w:t>
      </w:r>
      <w:r>
        <w:t>C</w:t>
      </w:r>
    </w:p>
    <w:p>
      <w:r>
        <w:rPr>
          <w:b/>
          <w:color w:val="2D5F8B"/>
        </w:rPr>
        <w:t xml:space="preserve">Feedback ao aluno: </w:t>
      </w:r>
      <w:r>
        <w:t>A análise Landsat será feita com 30 m nas bandas multiespectrais.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4. Para visualizar a cidade e seu entorno em cor natural, quais bandas selecionar?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Red, Green e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NIR e SWIR apenas.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SWIR2.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RGB facilita o reconhecimento inicial de áreas urbanas, vegetação, solo e água.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5. Além do RGB, quais bandas podem ajudar a diferenciar áreas urbanas, solo, vegetação e água?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NIR e SWIR.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Green.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NIR e SWIR acrescentam contraste espectral útil para distinguir coberturas que podem parecer parecidas no RGB.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6. Para comparar quantitativamente os anos, qual produto deve preferir?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Surface Reflectance.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TOA sem correção.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composição RGB.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SR é mais adequada para comparação multitemporal.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7. Como lidar com cenas nubladas?</w:t>
      </w:r>
    </w:p>
    <w:p>
      <w:pPr>
        <w:spacing w:after="20"/>
        <w:ind w:left="283"/>
      </w:pPr>
      <w:r>
        <w:rPr>
          <w:rFonts w:ascii="Arial" w:hAnsi="Arial"/>
          <w:sz w:val="20"/>
        </w:rPr>
        <w:t>A) Filtrar cenas e aplicar máscara de nuvens/sombras.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Ignorar nuvens.</w:t>
      </w:r>
    </w:p>
    <w:p>
      <w:pPr>
        <w:spacing w:after="20"/>
        <w:ind w:left="283"/>
      </w:pPr>
      <w:r>
        <w:rPr>
          <w:rFonts w:ascii="Arial" w:hAnsi="Arial"/>
          <w:sz w:val="20"/>
        </w:rPr>
        <w:t>C) Usar qualquer cena.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aumentar o contraste.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Nuvens podem ocultar áreas urbanas e criar falsas diferenças entre anos.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8. Nos anos recentes, se você quiser observar detalhes menores da expansão, o que pode fazer?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Complementar a série Landsat com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B) Reamostrar Landsat para 1 m e considerar novo detalhe real.</w:t>
      </w:r>
    </w:p>
    <w:p>
      <w:pPr>
        <w:spacing w:after="20"/>
        <w:ind w:left="283"/>
      </w:pPr>
      <w:r>
        <w:rPr>
          <w:rFonts w:ascii="Arial" w:hAnsi="Arial"/>
          <w:sz w:val="20"/>
        </w:rPr>
        <w:t>C) Usar apenas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Ignorar o período.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Sentinel-2 pode acrescentar detalhe recente sem substituir a série histórica do Landsat.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9. Qual conclusão é correta?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O mesmo estudo pode usar Landsat para o histórico e Sentinel-2 para detalhar anos recentes.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Deve usar sempre um único sensor.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Sentinel-2 substitui dados de 1985.</w:t>
      </w:r>
    </w:p>
    <w:p>
      <w:pPr>
        <w:spacing w:after="20"/>
        <w:ind w:left="283"/>
      </w:pPr>
      <w:r>
        <w:rPr>
          <w:rFonts w:ascii="Arial" w:hAnsi="Arial"/>
          <w:sz w:val="20"/>
        </w:rPr>
        <w:t>D) Landsat sempre é melhor em todas as épocas.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combinação de sensores pode ser a estratégia mais adequada quando os requisitos mudam ao longo da série.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Conclusão do caso</w:t>
            </w:r>
          </w:p>
          <w:p>
            <w:r>
              <w:rPr>
                <w:rFonts w:ascii="Arial" w:hAnsi="Arial"/>
                <w:sz w:val="20"/>
              </w:rPr>
              <w:t>O Landsat resolve a continuidade histórica. O Sentinel-2 pode complementar o período recente quando o objetivo exige maior detalhe espacial.</w:t>
            </w:r>
          </w:p>
        </w:tc>
      </w:tr>
    </w:tbl>
    <w:p>
      <w:r>
        <w:br w:type="page"/>
      </w:r>
    </w:p>
    <w:p>
      <w:pPr>
        <w:pStyle w:val="Heading1"/>
      </w:pPr>
      <w:r>
        <w:t>7. Caso 6 — Delimitação e análise de água</w:t>
      </w:r>
    </w:p>
    <w:p>
      <w:r>
        <w:t>Objetivo: delimitar um reservatório recente e interpretar diferenças na água.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1. Antes de escolher o sensor, o que você precisa definir?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O que quer saber sobre a água: apenas delimitar, observar turbidez, acompanhar inundação etc.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o menor pixel.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o nome do satélite.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a cor da imagem.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Perguntas diferentes sobre água exigem informações diferentes.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2. Se o objetivo é delimitar um reservatório em 2026 com bom detalhe espacial, qual sensor óptico pode ser uma boa opção?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B) Landsat obrigatoriamente.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Sentinel-1 como única possibilidade.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Para um estudo recente, Sentinel-2 pode ser vantajoso pela resolução de 10 m em bandas como o NIR.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3. Já que você optou por Sentinel-2, qual resolução espacial usará para o NIR B8?</w:t>
      </w:r>
    </w:p>
    <w:p>
      <w:pPr>
        <w:spacing w:after="20"/>
        <w:ind w:left="283"/>
      </w:pPr>
      <w:r>
        <w:rPr>
          <w:rFonts w:ascii="Arial" w:hAnsi="Arial"/>
          <w:sz w:val="20"/>
        </w:rPr>
        <w:t>A)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20 m.</w:t>
      </w:r>
    </w:p>
    <w:p>
      <w:pPr>
        <w:spacing w:after="20"/>
        <w:ind w:left="283"/>
      </w:pPr>
      <w:r>
        <w:rPr>
          <w:rFonts w:ascii="Arial" w:hAnsi="Arial"/>
          <w:sz w:val="20"/>
        </w:rPr>
        <w:t>C) 30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60 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banda B8 possui 10 m.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4. Para visualizar o reservatório e a paisagem em cor natural, quais bandas selecionar?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Red, Green e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NIR e SWIR apenas.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SWIR2.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RGB permite uma leitura visual inicial da cena.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5. Além do RGB, qual banda pode ajudar bastante a delimitar água em relação à vegetação?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Green.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Água tende a ter baixa reflectância no NIR, enquanto vegetação saudável tende a ter alta resposta.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6. Se o objetivo mudar para observar turbidez ou sedimentos em suspensão, quais bandas ganham importância?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Bandas do visível, como Green, em conjunto com outras informações.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SWIR2.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 banda óptica.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Características da água podem alterar a reflectância no visível; por isso o objetivo específico muda a seleção de bandas.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7. Para comparação quantitativa entre datas ópticas, qual produto usar?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Surface Reflectance.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TOA sem correção.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RGB.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SR é mais apropriada para comparar a resposta da superfície ao longo do tempo.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8. A cena tem baixa porcentagem de nuvens. Isso elimina a necessidade de máscara?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Sim.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Não.</w:t>
      </w:r>
    </w:p>
    <w:p>
      <w:r>
        <w:rPr>
          <w:b/>
          <w:color w:val="2F6B4F"/>
        </w:rPr>
        <w:t xml:space="preserve">Gabarito: </w:t>
      </w:r>
      <w:r>
        <w:t>B</w:t>
      </w:r>
    </w:p>
    <w:p>
      <w:r>
        <w:rPr>
          <w:b/>
          <w:color w:val="2D5F8B"/>
        </w:rPr>
        <w:t xml:space="preserve">Feedback ao aluno: </w:t>
      </w:r>
      <w:r>
        <w:t>A porcentagem geral não garante que a área do reservatório esteja livre de nuvens ou sombras.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9. Se o reservatório estiver coberto por nuvens durante uma inundação, qual sensor pode complementar?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Sentinel-1.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Sentinel-2 nublado.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Landsat nublado.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Radar pode observar a superfície em muitas condições de nebulosidade.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10. Qual conclusão é correta?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Para água, a escolha muda conforme o objetivo: delimitação, turbidez, inundação, série histórica e nuvens podem exigir dados diferentes.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Sentinel-2 é sempre a melhor opção.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NIR resolve qualquer pergunta sobre água.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resolução espacial importa.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O mesmo alvo pode exigir estratégias diferentes dependendo da pergunta.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Conclusão do caso</w:t>
            </w:r>
          </w:p>
          <w:p>
            <w:r>
              <w:rPr>
                <w:rFonts w:ascii="Arial" w:hAnsi="Arial"/>
                <w:sz w:val="20"/>
              </w:rPr>
              <w:t>Não existe uma única 'banda da água' ou um único sensor ideal para todo estudo de água. A escolha muda conforme a pergunta científica e as condições da aquisição.</w:t>
            </w:r>
          </w:p>
        </w:tc>
      </w:tr>
    </w:tbl>
    <w:p>
      <w:r>
        <w:br w:type="page"/>
      </w:r>
    </w:p>
    <w:p>
      <w:pPr>
        <w:pStyle w:val="Heading1"/>
      </w:pPr>
      <w:r>
        <w:t>8. Caso 7 — Área queimada e vegetação seca</w:t>
      </w:r>
    </w:p>
    <w:p>
      <w:r>
        <w:t>Objetivo: identificar áreas queimadas recentes e comparar eventos em diferentes anos.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1. Antes de escolher o sensor, qual informação é importante definir?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 o objetivo é mapear um evento recente ou construir uma série histórica de queimadas.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o menor pixel.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a cor natural.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o tamanho do arquivo.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Um evento recente e uma série histórica podem exigir sensores diferentes.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2. Se o objetivo é um evento recente com boa condição de nuvens e feições relativamente pequenas, qual sensor óptico pode ser vantajoso?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Sentinel-2.</w:t>
      </w:r>
    </w:p>
    <w:p>
      <w:pPr>
        <w:spacing w:after="20"/>
        <w:ind w:left="283"/>
      </w:pPr>
      <w:r>
        <w:rPr>
          <w:rFonts w:ascii="Arial" w:hAnsi="Arial"/>
          <w:sz w:val="20"/>
        </w:rPr>
        <w:t>B) Landsat obrigatoriamente.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Sentinel-1 obrigatoriamente.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Sentinel-2 pode oferecer maior detalhe espacial em várias bandas para eventos recentes.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3. Já que você escolheu Sentinel-2, qual resolução espacial usará em Red, Green, Blue e NIR B8?</w:t>
      </w:r>
    </w:p>
    <w:p>
      <w:pPr>
        <w:spacing w:after="20"/>
        <w:ind w:left="283"/>
      </w:pPr>
      <w:r>
        <w:rPr>
          <w:rFonts w:ascii="Arial" w:hAnsi="Arial"/>
          <w:sz w:val="20"/>
        </w:rPr>
        <w:t>A) 10 m.</w:t>
      </w:r>
    </w:p>
    <w:p>
      <w:pPr>
        <w:spacing w:after="20"/>
        <w:ind w:left="283"/>
      </w:pPr>
      <w:r>
        <w:rPr>
          <w:rFonts w:ascii="Arial" w:hAnsi="Arial"/>
          <w:sz w:val="20"/>
        </w:rPr>
        <w:t>B) 20 m.</w:t>
      </w:r>
    </w:p>
    <w:p>
      <w:pPr>
        <w:spacing w:after="20"/>
        <w:ind w:left="283"/>
      </w:pPr>
      <w:r>
        <w:rPr>
          <w:rFonts w:ascii="Arial" w:hAnsi="Arial"/>
          <w:sz w:val="20"/>
        </w:rPr>
        <w:t>C) 30 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60 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As bandas RGB e B8 utilizadas no curso possuem 10 m.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4. Para visualizar a área em cor natural, quais bandas selecionar?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Red, Green e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NIR.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NIR e SWIR somente.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SWIR2.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RGB ajuda na inspeção visual inicial da paisagem e das áreas alteradas.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5. Além do RGB, quais bandas podem ajudar a diferenciar vegetação saudável de material seco ou queimado?</w:t>
      </w:r>
    </w:p>
    <w:p>
      <w:pPr>
        <w:spacing w:after="20"/>
        <w:ind w:left="283"/>
      </w:pPr>
      <w:r>
        <w:rPr>
          <w:rFonts w:ascii="Arial" w:hAnsi="Arial"/>
          <w:sz w:val="20"/>
        </w:rPr>
        <w:t>A) NIR e SWIR.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Blue.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Green.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Nenhuma.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NIR e SWIR respondem de maneira diferente à vegetação saudável, à água nos materiais e a superfícies secas ou queimadas.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6. Para comparar eventos de anos diferentes, qual produto óptico usar?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Surface Reflectance.</w:t>
      </w:r>
    </w:p>
    <w:p>
      <w:pPr>
        <w:spacing w:after="20"/>
        <w:ind w:left="283"/>
      </w:pPr>
      <w:r>
        <w:rPr>
          <w:rFonts w:ascii="Arial" w:hAnsi="Arial"/>
          <w:sz w:val="20"/>
        </w:rPr>
        <w:t>B) TOA sem correção.</w:t>
      </w:r>
    </w:p>
    <w:p>
      <w:pPr>
        <w:spacing w:after="20"/>
        <w:ind w:left="283"/>
      </w:pPr>
      <w:r>
        <w:rPr>
          <w:rFonts w:ascii="Arial" w:hAnsi="Arial"/>
          <w:sz w:val="20"/>
        </w:rPr>
        <w:t>C) JPEG.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RGB.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SR favorece comparações quantitativas entre datas.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7. Como lidar com nuvens e sombras?</w:t>
      </w:r>
    </w:p>
    <w:p>
      <w:pPr>
        <w:spacing w:after="20"/>
        <w:ind w:left="283"/>
      </w:pPr>
      <w:r>
        <w:rPr>
          <w:rFonts w:ascii="Arial" w:hAnsi="Arial"/>
          <w:sz w:val="20"/>
        </w:rPr>
        <w:t>A) Filtrar cenas e aplicar máscara por pixel.</w:t>
      </w:r>
    </w:p>
    <w:p>
      <w:pPr>
        <w:spacing w:after="20"/>
        <w:ind w:left="283"/>
      </w:pPr>
      <w:r>
        <w:rPr>
          <w:rFonts w:ascii="Arial" w:hAnsi="Arial"/>
          <w:sz w:val="20"/>
        </w:rPr>
        <w:t>B) Ignorar.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Usar qualquer cena.</w:t>
      </w:r>
    </w:p>
    <w:p>
      <w:pPr>
        <w:spacing w:after="20"/>
        <w:ind w:left="283"/>
      </w:pPr>
      <w:r>
        <w:rPr>
          <w:rFonts w:ascii="Arial" w:hAnsi="Arial"/>
          <w:sz w:val="20"/>
        </w:rPr>
        <w:t>D) Apenas aumentar o contraste.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Nuvens e sombras podem ser confundidas com áreas escuras e comprometer a interpretação.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8. Se houver muita nuvem logo após o incêndio, qual sensor pode complementar?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Sentinel-1.</w:t>
      </w:r>
    </w:p>
    <w:p>
      <w:pPr>
        <w:spacing w:after="20"/>
        <w:ind w:left="283"/>
      </w:pPr>
      <w:r>
        <w:rPr>
          <w:rFonts w:ascii="Arial" w:hAnsi="Arial"/>
          <w:sz w:val="20"/>
        </w:rPr>
        <w:t>B) Apenas Sentinel-2 com nuvem.</w:t>
      </w:r>
    </w:p>
    <w:p>
      <w:pPr>
        <w:spacing w:after="20"/>
        <w:ind w:left="283"/>
      </w:pPr>
      <w:r>
        <w:rPr>
          <w:rFonts w:ascii="Arial" w:hAnsi="Arial"/>
          <w:sz w:val="20"/>
        </w:rPr>
        <w:t>C) Apenas Landsat com nuvem.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Radar pode fornecer informação adicional quando o óptico está bloqueado.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9. Se a pergunta mudar para uma série de queimadas desde a década de 1980, qual sensor ganha importância?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Landsat.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Sentinel-2 apenas.</w:t>
      </w:r>
    </w:p>
    <w:p>
      <w:pPr>
        <w:spacing w:after="20"/>
        <w:ind w:left="283"/>
      </w:pPr>
      <w:r>
        <w:rPr>
          <w:rFonts w:ascii="Arial" w:hAnsi="Arial"/>
          <w:sz w:val="20"/>
        </w:rPr>
        <w:t>C) Sentinel-1 apenas.</w:t>
      </w:r>
    </w:p>
    <w:p>
      <w:pPr>
        <w:spacing w:after="20"/>
        <w:ind w:left="283"/>
      </w:pPr>
      <w:r>
        <w:rPr>
          <w:rFonts w:ascii="Arial" w:hAnsi="Arial"/>
          <w:sz w:val="20"/>
        </w:rPr>
        <w:t>D) Nenhum.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A série histórica longa do Landsat passa a ser decisiva.</w:t>
      </w:r>
    </w:p>
    <w:p>
      <w:pPr>
        <w:spacing w:before="80"/>
      </w:pPr>
      <w:r>
        <w:rPr>
          <w:rFonts w:ascii="Arial" w:hAnsi="Arial"/>
          <w:b/>
          <w:color w:val="1E2A32"/>
          <w:sz w:val="20"/>
        </w:rPr>
        <w:t>10. Qual conclusão é correta?</w:t>
      </w:r>
    </w:p>
    <w:p>
      <w:pPr>
        <w:spacing w:after="20"/>
        <w:ind w:left="283"/>
      </w:pPr>
      <w:r>
        <w:rPr>
          <w:rFonts w:ascii="Arial" w:hAnsi="Arial"/>
          <w:sz w:val="20"/>
        </w:rPr>
        <w:t>A) Sentinel-2 pode ser ótimo para um evento recente, Landsat para uma série histórica e Sentinel-1 para períodos nublados; a escolha depende do problema.</w:t>
      </w:r>
    </w:p>
    <w:p>
      <w:pPr>
        <w:spacing w:after="20"/>
        <w:ind w:left="283"/>
      </w:pPr>
      <w:r>
        <w:rPr>
          <w:rFonts w:ascii="Arial" w:hAnsi="Arial"/>
          <w:sz w:val="20"/>
        </w:rPr>
        <w:t>B) Sentinel-2 é sempre melhor.</w:t>
      </w:r>
    </w:p>
    <w:p>
      <w:pPr>
        <w:spacing w:after="20"/>
        <w:ind w:left="283"/>
      </w:pPr>
      <w:r>
        <w:rPr>
          <w:rFonts w:ascii="Arial" w:hAnsi="Arial"/>
          <w:sz w:val="20"/>
        </w:rPr>
        <w:t>C) Landsat é sempre melhor.</w:t>
      </w:r>
    </w:p>
    <w:p>
      <w:pPr>
        <w:spacing w:after="20"/>
        <w:ind w:left="283"/>
      </w:pPr>
      <w:r>
        <w:rPr>
          <w:rFonts w:ascii="Arial" w:hAnsi="Arial"/>
          <w:sz w:val="20"/>
        </w:rPr>
        <w:t>D) Um único sensor resolve qualquer situação.</w:t>
      </w:r>
    </w:p>
    <w:p>
      <w:r>
        <w:rPr>
          <w:b/>
          <w:color w:val="2F6B4F"/>
        </w:rPr>
        <w:t xml:space="preserve">Gabarito: </w:t>
      </w:r>
      <w:r>
        <w:t>A</w:t>
      </w:r>
    </w:p>
    <w:p>
      <w:r>
        <w:rPr>
          <w:b/>
          <w:color w:val="2D5F8B"/>
        </w:rPr>
        <w:t xml:space="preserve">Feedback ao aluno: </w:t>
      </w:r>
      <w:r>
        <w:t>Este caso mostra claramente que a escolha muda com o objetivo, o período e as condições atmosféricas.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Conclusão do caso</w:t>
            </w:r>
          </w:p>
          <w:p>
            <w:r>
              <w:rPr>
                <w:rFonts w:ascii="Arial" w:hAnsi="Arial"/>
                <w:sz w:val="20"/>
              </w:rPr>
              <w:t>O sensor e as bandas dependem de qual pergunta está sendo feita: evento recente, comparação multitemporal, série histórica ou necessidade de observação sob nuvens.</w:t>
            </w:r>
          </w:p>
        </w:tc>
      </w:tr>
    </w:tbl>
    <w:p>
      <w:r>
        <w:br w:type="page"/>
      </w:r>
    </w:p>
    <w:p>
      <w:pPr>
        <w:pStyle w:val="Heading1"/>
      </w:pPr>
      <w:r>
        <w:t>9. Sequência mental que o aluno deve aprender</w:t>
      </w:r>
    </w:p>
    <w:p>
      <w:pPr>
        <w:pStyle w:val="ListNumber"/>
      </w:pPr>
      <w:r>
        <w:rPr>
          <w:rFonts w:ascii="Arial" w:hAnsi="Arial"/>
          <w:sz w:val="20"/>
        </w:rPr>
        <w:t>O que eu quero mapear?</w:t>
      </w:r>
    </w:p>
    <w:p>
      <w:pPr>
        <w:pStyle w:val="ListNumber"/>
      </w:pPr>
      <w:r>
        <w:rPr>
          <w:rFonts w:ascii="Arial" w:hAnsi="Arial"/>
          <w:sz w:val="20"/>
        </w:rPr>
        <w:t>Em qual período?</w:t>
      </w:r>
    </w:p>
    <w:p>
      <w:pPr>
        <w:pStyle w:val="ListNumber"/>
      </w:pPr>
      <w:r>
        <w:rPr>
          <w:rFonts w:ascii="Arial" w:hAnsi="Arial"/>
          <w:sz w:val="20"/>
        </w:rPr>
        <w:t>As feições são grandes ou pequenas?</w:t>
      </w:r>
    </w:p>
    <w:p>
      <w:pPr>
        <w:pStyle w:val="ListNumber"/>
      </w:pPr>
      <w:r>
        <w:rPr>
          <w:rFonts w:ascii="Arial" w:hAnsi="Arial"/>
          <w:sz w:val="20"/>
        </w:rPr>
        <w:t>O fenômeno muda rápido ou lentamente?</w:t>
      </w:r>
    </w:p>
    <w:p>
      <w:pPr>
        <w:pStyle w:val="ListNumber"/>
      </w:pPr>
      <w:r>
        <w:rPr>
          <w:rFonts w:ascii="Arial" w:hAnsi="Arial"/>
          <w:sz w:val="20"/>
        </w:rPr>
        <w:t>Há nuvens frequentes ou necessidade de observação noturna?</w:t>
      </w:r>
    </w:p>
    <w:p>
      <w:pPr>
        <w:pStyle w:val="ListNumber"/>
      </w:pPr>
      <w:r>
        <w:rPr>
          <w:rFonts w:ascii="Arial" w:hAnsi="Arial"/>
          <w:sz w:val="20"/>
        </w:rPr>
        <w:t>Qual sensor atende melhor essas condições?</w:t>
      </w:r>
    </w:p>
    <w:p>
      <w:pPr>
        <w:pStyle w:val="ListNumber"/>
      </w:pPr>
      <w:r>
        <w:rPr>
          <w:rFonts w:ascii="Arial" w:hAnsi="Arial"/>
          <w:sz w:val="20"/>
        </w:rPr>
        <w:t>Com o sensor escolhido, qual resolução espacial vou usar?</w:t>
      </w:r>
    </w:p>
    <w:p>
      <w:pPr>
        <w:pStyle w:val="ListNumber"/>
      </w:pPr>
      <w:r>
        <w:rPr>
          <w:rFonts w:ascii="Arial" w:hAnsi="Arial"/>
          <w:sz w:val="20"/>
        </w:rPr>
        <w:t>Para visualizar a imagem, vou selecionar Red, Green e Blue quando estiver trabalhando com dados ópticos.</w:t>
      </w:r>
    </w:p>
    <w:p>
      <w:pPr>
        <w:pStyle w:val="ListNumber"/>
      </w:pPr>
      <w:r>
        <w:rPr>
          <w:rFonts w:ascii="Arial" w:hAnsi="Arial"/>
          <w:sz w:val="20"/>
        </w:rPr>
        <w:t>Quais outras bandas podem ajudar a interpretar o fenômeno?</w:t>
      </w:r>
    </w:p>
    <w:p>
      <w:pPr>
        <w:pStyle w:val="ListNumber"/>
      </w:pPr>
      <w:r>
        <w:rPr>
          <w:rFonts w:ascii="Arial" w:hAnsi="Arial"/>
          <w:sz w:val="20"/>
        </w:rPr>
        <w:t>Para comparação quantitativa óptica, preciso de TOA ou Surface Reflectance?</w:t>
      </w:r>
    </w:p>
    <w:p>
      <w:pPr>
        <w:pStyle w:val="ListNumber"/>
      </w:pPr>
      <w:r>
        <w:rPr>
          <w:rFonts w:ascii="Arial" w:hAnsi="Arial"/>
          <w:sz w:val="20"/>
        </w:rPr>
        <w:t>Como vou selecionar cenas e tratar nuvens e sombras?</w:t>
      </w:r>
    </w:p>
    <w:p>
      <w:pPr>
        <w:pStyle w:val="ListNumber"/>
      </w:pPr>
      <w:r>
        <w:rPr>
          <w:rFonts w:ascii="Arial" w:hAnsi="Arial"/>
          <w:sz w:val="20"/>
        </w:rPr>
        <w:t>Preciso de composição temporal ou de combinar sensores?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7"/>
          </w:tcPr>
          <w:p>
            <w:r>
              <w:rPr>
                <w:rFonts w:ascii="Arial" w:hAnsi="Arial"/>
                <w:b/>
                <w:color w:val="A85D00"/>
                <w:sz w:val="21"/>
              </w:rPr>
              <w:t>Mensagem final da Missão Satélite</w:t>
            </w:r>
          </w:p>
          <w:p>
            <w:r>
              <w:rPr>
                <w:rFonts w:ascii="Arial" w:hAnsi="Arial"/>
                <w:sz w:val="20"/>
              </w:rPr>
              <w:t>Não existe 'o melhor satélite' de forma geral. Existe o sensor mais adequado para uma pergunta específica. A decisão é resultado do conjunto: período + resolução + revisita + nuvens + tipo de sensor + bandas/polarizações + produto + processamento.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Missão Satélite — Sensoriamento Remoto — Aulas 1 a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E2A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5F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6B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