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4E79"/>
          <w:sz w:val="60"/>
        </w:rPr>
        <w:t>JOGOS DE REVISÃO</w:t>
      </w:r>
    </w:p>
    <w:p>
      <w:pPr>
        <w:jc w:val="center"/>
      </w:pPr>
      <w:r>
        <w:rPr>
          <w:b/>
          <w:color w:val="00788C"/>
          <w:sz w:val="44"/>
        </w:rPr>
        <w:t>Introdução ao Sensoriamento Remoto</w:t>
      </w:r>
    </w:p>
    <w:p>
      <w:pPr>
        <w:jc w:val="center"/>
      </w:pPr>
      <w:r>
        <w:rPr>
          <w:color w:val="282828"/>
          <w:sz w:val="36"/>
        </w:rPr>
        <w:t>Aulas 1 a 6</w:t>
      </w:r>
    </w:p>
    <w:p>
      <w:pPr>
        <w:spacing w:before="360"/>
        <w:jc w:val="center"/>
      </w:pPr>
      <w:r>
        <w:rPr>
          <w:i/>
          <w:sz w:val="24"/>
        </w:rPr>
        <w:t>Documento para desenvolvimento de jogos individuais em HTML</w:t>
      </w:r>
    </w:p>
    <w:p>
      <w:pPr>
        <w:spacing w:before="1100"/>
        <w:jc w:val="center"/>
      </w:pPr>
      <w:r>
        <w:rPr>
          <w:sz w:val="22"/>
        </w:rPr>
        <w:t>Conteúdo restrito ao que foi trabalhado nas Aulas 1–6.</w:t>
        <w:br/>
        <w:t>Sem questões de fórmulas ou cálculos.</w:t>
        <w:br/>
        <w:t>Quando há referência a satélites, o material utiliza somente Sentinel e Landsat.</w:t>
      </w:r>
    </w:p>
    <w:p>
      <w:r>
        <w:br w:type="page"/>
      </w:r>
    </w:p>
    <w:p>
      <w:pPr>
        <w:pStyle w:val="Heading1"/>
      </w:pPr>
      <w:r>
        <w:t>1. Objetivo do material</w:t>
      </w:r>
    </w:p>
    <w:p>
      <w:r>
        <w:t>Este documento organiza uma proposta de plataforma de revisão em HTML para estudo individual. A ideia é utilizar um único banco de conteúdos e reaproveitá-lo em diferentes mecânicas de jogo, fazendo o estudante revisar o mesmo conhecimento por caminhos diferentes: reconhecimento, associação, interpretação, aplicação e correção de erros.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color w:val="282828"/>
                <w:sz w:val="20"/>
              </w:rPr>
              <w:t>Critério pedagógico adotado: as perguntas evitam decorar fórmulas. O foco está em compreender o que cada conceito significa, como ele afeta a imagem e como escolher ou interpretar corretamente dados de sensoriamento remoto.</w:t>
            </w:r>
          </w:p>
        </w:tc>
      </w:tr>
    </w:tbl>
    <w:p/>
    <w:p>
      <w:pPr>
        <w:pStyle w:val="Heading1"/>
      </w:pPr>
      <w:r>
        <w:t>2. Limites de conteúdo que devem ser mantidos no HTML</w:t>
      </w:r>
    </w:p>
    <w:p>
      <w:pPr>
        <w:pStyle w:val="ListBullet"/>
      </w:pPr>
      <w:r>
        <w:t>Utilizar somente os conteúdos das Aulas 1 a 6.</w:t>
      </w:r>
    </w:p>
    <w:p>
      <w:pPr>
        <w:pStyle w:val="ListBullet"/>
      </w:pPr>
      <w:r>
        <w:t>Não criar perguntas que exijam decorar ou resolver fórmulas.</w:t>
      </w:r>
    </w:p>
    <w:p>
      <w:pPr>
        <w:pStyle w:val="ListBullet"/>
      </w:pPr>
      <w:r>
        <w:t>Não inserir conteúdos das aulas posteriores, como correção geométrica, sistemas de cores, índices espectrais ou classificação.</w:t>
      </w:r>
    </w:p>
    <w:p>
      <w:pPr>
        <w:pStyle w:val="ListBullet"/>
      </w:pPr>
      <w:r>
        <w:t>Ao citar missões ou satélites, permanecer em Sentinel e Landsat.</w:t>
      </w:r>
    </w:p>
    <w:p>
      <w:pPr>
        <w:pStyle w:val="ListBullet"/>
      </w:pPr>
      <w:r>
        <w:t>Priorizar questões conceituais e de aplicação, seguindo a linguagem usada nas aulas.</w:t>
      </w:r>
    </w:p>
    <w:p>
      <w:pPr>
        <w:pStyle w:val="ListBullet"/>
      </w:pPr>
      <w:r>
        <w:t>Usar feedback imediato: após cada resposta, mostrar por que a alternativa correta está certa.</w:t>
      </w:r>
    </w:p>
    <w:p>
      <w:pPr>
        <w:pStyle w:val="ListBullet"/>
      </w:pPr>
      <w:r>
        <w:t>Nas atividades práticas, diferenciar claramente visualização, valor do pixel, máscara, TOA e Surface Reflectance.</w:t>
      </w:r>
    </w:p>
    <w:p>
      <w:pPr>
        <w:pStyle w:val="Heading1"/>
      </w:pPr>
      <w:r>
        <w:t>3. Estrutura recomendada da página HTML</w:t>
      </w:r>
    </w:p>
    <w:p>
      <w:r>
        <w:t>A página inicial pode funcionar como uma Central de Revisão. O estudante escolhe uma modalidade e o sistema utiliza o mesmo banco de perguntas. Cada questão deve ser armazenada com os campos: identificador, aula, tema, enunciado, alternativas, resposta correta e feedback. Isso permite filtrar por aula, criar sorteios aleatórios e evitar repetir sempre as mesmas perguntas.</w:t>
      </w:r>
    </w:p>
    <w:p>
      <w:pPr>
        <w:pStyle w:val="Heading1"/>
      </w:pPr>
      <w:r>
        <w:t>4. Jogos principais a serem criados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Jogo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Conteúdo usado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Sugestão de rodada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 Quiz por fases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Revisão geral com feedback imediato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Banco de 70 questões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 a 15 perguntas por tentativa</w:t>
            </w:r>
          </w:p>
        </w:tc>
      </w:tr>
      <w:tr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2. Jogo da memória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Associar termos e significados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21 pares conceituais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10 a 14 pares sorteados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3. Relacione os conceitos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Conectar conceitos a exemplos e categorias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Bandas, interações, resoluções, dados e atmosfera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 rodadas com 6 a 8 itens</w:t>
            </w:r>
          </w:p>
        </w:tc>
      </w:tr>
      <w:tr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4. Quem sou eu?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Reconhecer conceitos a partir de pistas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12 conceitos-chave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Pistas liberadas progressivamente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5. Detetive do erro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Identificar afirmações conceitualmente incorretas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12 situações de erro comuns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8 casos sorteados</w:t>
            </w:r>
          </w:p>
        </w:tc>
      </w:tr>
      <w:tr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6. Missão Satélite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Revisar as seis aulas em sequência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Questões selecionadas do banco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6 fases + desafio final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7. Verdadeiro ou falso — Combo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Treino rápido e repetição espaçada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20 afirmações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Sequência de 10 a 20</w:t>
            </w:r>
          </w:p>
        </w:tc>
      </w:tr>
      <w:tr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8. Classifique corretamente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Separar cartões por categorias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Sensores, resoluções, processos e dados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4 painéis de classificação</w:t>
            </w:r>
          </w:p>
        </w:tc>
      </w:tr>
    </w:tbl>
    <w:p>
      <w:pPr>
        <w:pStyle w:val="Heading1"/>
      </w:pPr>
      <w:r>
        <w:t>5. Jogo 1 — Quiz por fases</w:t>
      </w:r>
    </w:p>
    <w:p>
      <w:r>
        <w:t>Este deve ser o jogo-base da plataforma. O estudante escolhe “Revisão geral” ou uma aula específica. O sistema sorteia questões objetivas e apresenta feedback imediatamente após a resposta.</w:t>
      </w:r>
    </w:p>
    <w:p>
      <w:pPr>
        <w:pStyle w:val="ListBullet"/>
      </w:pPr>
      <w:r>
        <w:t>Modo sugerido: 3 vidas; um erro retira uma vida, mas o estudante continua recebendo a explicação.</w:t>
      </w:r>
    </w:p>
    <w:p>
      <w:pPr>
        <w:pStyle w:val="ListBullet"/>
      </w:pPr>
      <w:r>
        <w:t>Pontuação: 100 pontos por acerto; bônus por sequência de acertos.</w:t>
      </w:r>
    </w:p>
    <w:p>
      <w:pPr>
        <w:pStyle w:val="ListBullet"/>
      </w:pPr>
      <w:r>
        <w:t>Filtros: Aula 1, Aula 2, Aula 3, Aula 4, Aula 5, Aula 6 ou Revisão geral.</w:t>
      </w:r>
    </w:p>
    <w:p>
      <w:pPr>
        <w:pStyle w:val="ListBullet"/>
      </w:pPr>
      <w:r>
        <w:t>No final: percentual de acertos por aula e indicação dos temas que precisam ser revisados.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pPr>
              <w:spacing w:after="0"/>
            </w:pPr>
            <w:r>
              <w:rPr>
                <w:rFonts w:ascii="Aptos" w:hAnsi="Aptos"/>
                <w:b/>
                <w:color w:val="282828"/>
                <w:sz w:val="20"/>
              </w:rPr>
              <w:t>Conteúdo do Quiz: utilizar o Banco de 70 Questões apresentado na Seção 13.</w:t>
            </w:r>
          </w:p>
        </w:tc>
      </w:tr>
    </w:tbl>
    <w:p/>
    <w:p>
      <w:pPr>
        <w:pStyle w:val="Heading1"/>
      </w:pPr>
      <w:r>
        <w:t>6. Jogo 2 — Jogo da memória</w:t>
      </w:r>
    </w:p>
    <w:p>
      <w:r>
        <w:t>Cada par deve conter um conceito e uma definição ou aplicação correspondente. Evite pares puramente decorativos. O objetivo é obrigar o estudante a reconhecer relações conceituais.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08C9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Par</w:t>
            </w:r>
          </w:p>
        </w:tc>
        <w:tc>
          <w:tcPr>
            <w:tcW w:type="dxa" w:w="3360"/>
            <w:vAlign w:val="center"/>
            <w:shd w:fill="008C9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Carta A</w:t>
            </w:r>
          </w:p>
        </w:tc>
        <w:tc>
          <w:tcPr>
            <w:tcW w:type="dxa" w:w="3360"/>
            <w:vAlign w:val="center"/>
            <w:shd w:fill="008C9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Carta B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Sensoriamento remoto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Medição da superfície sem contato físico direto</w:t>
            </w:r>
          </w:p>
        </w:tc>
      </w:tr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/>
                <w:sz w:val="17"/>
              </w:rPr>
              <w:t>2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Radiação eletromagnética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Meio que transporta a informação entre alvo e sensor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Visível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Faixa ligada às cores observadas e pigmentos</w:t>
            </w:r>
          </w:p>
        </w:tc>
      </w:tr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/>
                <w:sz w:val="17"/>
              </w:rPr>
              <w:t>4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NIR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Faixa com forte resposta da vegetação verde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SWIR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Faixa sensível à água e a características de minerais</w:t>
            </w:r>
          </w:p>
        </w:tc>
      </w:tr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/>
                <w:sz w:val="17"/>
              </w:rPr>
              <w:t>6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Reflexão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Energia devolvida pelo alvo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Absorção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Energia retida pelo material</w:t>
            </w:r>
          </w:p>
        </w:tc>
      </w:tr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/>
                <w:sz w:val="17"/>
              </w:rPr>
              <w:t>8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Transmissão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Energia que atravessa o material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Interação macroscópica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Relacionada à forma, textura, rugosidade e geometria</w:t>
            </w:r>
          </w:p>
        </w:tc>
      </w:tr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/>
                <w:sz w:val="17"/>
              </w:rPr>
              <w:t>10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Interação microscópica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Relacionada a trocas de energia atômicas e moleculares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Sensor passivo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Depende de uma fonte externa ou natural de energia</w:t>
            </w:r>
          </w:p>
        </w:tc>
      </w:tr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/>
                <w:sz w:val="17"/>
              </w:rPr>
              <w:t>12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Sensor ativo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Emite seu próprio sinal e mede o retorno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13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Resolução espacial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Tamanho do pixel e detalhe espacial</w:t>
            </w:r>
          </w:p>
        </w:tc>
      </w:tr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/>
                <w:sz w:val="17"/>
              </w:rPr>
              <w:t>14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Resolução espectral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Número, largura e posição das bandas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15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Resolução radiométrica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Sensibilidade a pequenas diferenças de intensidade</w:t>
            </w:r>
          </w:p>
        </w:tc>
      </w:tr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/>
                <w:sz w:val="17"/>
              </w:rPr>
              <w:t>16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Resolução temporal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Frequência de nova observação da área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17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Raster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Matriz de pixels</w:t>
            </w:r>
          </w:p>
        </w:tc>
      </w:tr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/>
                <w:sz w:val="17"/>
              </w:rPr>
              <w:t>18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Vetor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Pontos, linhas e polígonos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19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TOA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Sinal no topo da atmosfera, ainda influenciado pela atmosfera</w:t>
            </w:r>
          </w:p>
        </w:tc>
      </w:tr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/>
                <w:sz w:val="17"/>
              </w:rPr>
              <w:t>20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Surface Reflectance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Aptos" w:hAnsi="Aptos"/>
                <w:b w:val="0"/>
                <w:sz w:val="17"/>
              </w:rPr>
              <w:t>Reflectância estimada para a superfície após correção atmosférica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21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SCL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Camada de classificação da cena usada para identificar nuvens, sombras e outros pixels</w:t>
            </w:r>
          </w:p>
        </w:tc>
      </w:tr>
    </w:tbl>
    <w:p>
      <w:pPr>
        <w:pStyle w:val="Heading1"/>
      </w:pPr>
      <w:r>
        <w:t>7. Jogo 3 — Relacione os conceitos</w:t>
      </w:r>
    </w:p>
    <w:p>
      <w:r>
        <w:t>O estudante deve arrastar cada cartão para a definição, exemplo ou categoria correta. Para acessibilidade, o HTML também deve permitir selecionar um cartão e depois selecionar seu destino, sem depender apenas de arrastar.</w:t>
      </w:r>
    </w:p>
    <w:p>
      <w:pPr>
        <w:pStyle w:val="Heading2"/>
      </w:pPr>
      <w:r>
        <w:t>Rodada A — Interação da radiação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Cartão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Destino correto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Reflexão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Energia devolvida pelo alvo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Absorção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Energia retida pelo material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Transmissão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Energia que atravessa o material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Interação macroscópica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Forma, textura, rugosidade e geometria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Interação microscópica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Processos atômicos e moleculares</w:t>
            </w:r>
          </w:p>
        </w:tc>
      </w:tr>
    </w:tbl>
    <w:p/>
    <w:p>
      <w:pPr>
        <w:pStyle w:val="Heading2"/>
      </w:pPr>
      <w:r>
        <w:t>Rodada B — Resoluções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Cartão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Destino correto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Espacial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Tamanho do pixel / detalhe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Espectral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Número, largura e posição das bandas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Radiométrica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Sensibilidade a diferenças de intensidade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Temporal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Frequência de observação</w:t>
            </w:r>
          </w:p>
        </w:tc>
      </w:tr>
    </w:tbl>
    <w:p/>
    <w:p>
      <w:pPr>
        <w:pStyle w:val="Heading2"/>
      </w:pPr>
      <w:r>
        <w:t>Rodada C —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Cartão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Destino correto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Raster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Matriz de pixels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Pontos, linhas e polígonos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Pixel puro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Predomínio de um único alvo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Pixel misto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Contribuição de mais de um alvo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Máscara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Define pixels válidos ou inválidos</w:t>
            </w:r>
          </w:p>
        </w:tc>
      </w:tr>
    </w:tbl>
    <w:p/>
    <w:p>
      <w:pPr>
        <w:pStyle w:val="Heading2"/>
      </w:pPr>
      <w:r>
        <w:t>Rodada D — Atmosfera e produtos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Cartão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Destino correto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Rayleigh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Moléculas pequenas; forte efeito no azul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Mie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Aerossóis, poeira e fumaça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Não seletivo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Nuvens e neblina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Produto ainda influenciado pela atmosfera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Reflectância estimada para a superfície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SCL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Classes úteis para identificar nuvens e sombras</w:t>
            </w:r>
          </w:p>
        </w:tc>
      </w:tr>
    </w:tbl>
    <w:p/>
    <w:p>
      <w:pPr>
        <w:pStyle w:val="Heading1"/>
      </w:pPr>
      <w:r>
        <w:t>8. Jogo 4 — Quem sou eu?</w:t>
      </w:r>
    </w:p>
    <w:p>
      <w:r>
        <w:t>O jogo libera pistas gradualmente. A primeira pista deve ser mais ampla; pistas posteriores podem ficar mais específicas. O estudante ganha mais pontos quando acerta com poucas pistas.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C0600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Nº</w:t>
            </w:r>
          </w:p>
        </w:tc>
        <w:tc>
          <w:tcPr>
            <w:tcW w:type="dxa" w:w="3360"/>
            <w:vAlign w:val="center"/>
            <w:shd w:fill="C0600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Pista principal</w:t>
            </w:r>
          </w:p>
        </w:tc>
        <w:tc>
          <w:tcPr>
            <w:tcW w:type="dxa" w:w="3360"/>
            <w:vAlign w:val="center"/>
            <w:shd w:fill="C06000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Resposta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 um programa histórico de observação da Terra, usado para monitoramento orbital sistemático e repetitivo.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Landsat</w:t>
            </w:r>
          </w:p>
        </w:tc>
      </w:tr>
      <w:tr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7"/>
              </w:rPr>
              <w:t>2</w:t>
            </w:r>
          </w:p>
        </w:tc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 w:val="0"/>
                <w:sz w:val="17"/>
              </w:rPr>
              <w:t>Sou uma missão óptica multiespectral com bandas de diferentes resoluções espaciais e muito utilizada nas práticas da disciplina.</w:t>
            </w:r>
          </w:p>
        </w:tc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7"/>
              </w:rPr>
              <w:t>Sentinel-2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 uma faixa em que a vegetação verde costuma responder fortemente, enquanto a água tende a ficar escura.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Infravermelho próximo (NIR)</w:t>
            </w:r>
          </w:p>
        </w:tc>
      </w:tr>
      <w:tr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7"/>
              </w:rPr>
              <w:t>4</w:t>
            </w:r>
          </w:p>
        </w:tc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 w:val="0"/>
                <w:sz w:val="17"/>
              </w:rPr>
              <w:t>Sou uma faixa importante para observar água nos materiais e características de minerais.</w:t>
            </w:r>
          </w:p>
        </w:tc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7"/>
              </w:rPr>
              <w:t>SWIR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 um processo atmosférico molecular que afeta especialmente a luz azul.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Espalhamento Rayleigh</w:t>
            </w:r>
          </w:p>
        </w:tc>
      </w:tr>
      <w:tr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7"/>
              </w:rPr>
              <w:t>6</w:t>
            </w:r>
          </w:p>
        </w:tc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 w:val="0"/>
                <w:sz w:val="17"/>
              </w:rPr>
              <w:t>Apareço em atmosferas com aerossóis, poeira e fumaça e posso reduzir o contraste da imagem.</w:t>
            </w:r>
          </w:p>
        </w:tc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7"/>
              </w:rPr>
              <w:t>Espalhamento Mie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 comum em nuvens e neblina e espalho várias cores de forma semelhante.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Espalhamento não seletivo</w:t>
            </w:r>
          </w:p>
        </w:tc>
      </w:tr>
      <w:tr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7"/>
              </w:rPr>
              <w:t>8</w:t>
            </w:r>
          </w:p>
        </w:tc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 w:val="0"/>
                <w:sz w:val="17"/>
              </w:rPr>
              <w:t>Indico o tamanho do pixel e o nível de detalhe espacial observável.</w:t>
            </w:r>
          </w:p>
        </w:tc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7"/>
              </w:rPr>
              <w:t>Resolução espacial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 uma estrutura em linhas e colunas formada por células com valores.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Raster</w:t>
            </w:r>
          </w:p>
        </w:tc>
      </w:tr>
      <w:tr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7"/>
              </w:rPr>
              <w:t>10</w:t>
            </w:r>
          </w:p>
        </w:tc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 w:val="0"/>
                <w:sz w:val="17"/>
              </w:rPr>
              <w:t>Dentro de mim existem contribuições de mais de um tipo de alvo.</w:t>
            </w:r>
          </w:p>
        </w:tc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7"/>
              </w:rPr>
              <w:t>Pixel misto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Sentinel-2, classifico pixels como nuvem, sombra, vegetação, água e outras categorias.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SCL</w:t>
            </w:r>
          </w:p>
        </w:tc>
      </w:tr>
      <w:tr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7"/>
              </w:rPr>
              <w:t>12</w:t>
            </w:r>
          </w:p>
        </w:tc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 w:val="0"/>
                <w:sz w:val="17"/>
              </w:rPr>
              <w:t>Sou o produto mais indicado quando se quer reduzir a influência atmosférica e trabalhar com resposta mais próxima da superfície.</w:t>
            </w:r>
          </w:p>
        </w:tc>
        <w:tc>
          <w:tcPr>
            <w:tcW w:type="dxa" w:w="3360"/>
            <w:vAlign w:val="center"/>
            <w:shd w:fill="FCE4D6"/>
          </w:tcPr>
          <w:p>
            <w:r/>
            <w:r>
              <w:rPr>
                <w:rFonts w:ascii="Aptos" w:hAnsi="Aptos"/>
                <w:b/>
                <w:sz w:val="17"/>
              </w:rPr>
              <w:t>Surface Reflectance</w:t>
            </w:r>
          </w:p>
        </w:tc>
      </w:tr>
    </w:tbl>
    <w:p>
      <w:pPr>
        <w:pStyle w:val="Heading1"/>
      </w:pPr>
      <w:r>
        <w:t>9. Jogo 5 — Detetive do erro</w:t>
      </w:r>
    </w:p>
    <w:p>
      <w:r>
        <w:t>A tela apresenta uma frase aparentemente correta. O estudante deve marcar “Há erro” ou “Está correta”. Quando houver erro, deve aparecer a explicação. Esta mecânica é importante para combater confusões frequentes observadas nas aulas práticas.</w:t>
      </w:r>
    </w:p>
    <w:p>
      <w:pPr>
        <w:pStyle w:val="Pergunta"/>
      </w:pPr>
      <w:r>
        <w:rPr>
          <w:color w:val="C06000"/>
        </w:rPr>
        <w:t xml:space="preserve">Caso 1. </w:t>
      </w:r>
      <w:r>
        <w:t>“Se eu reamostrar uma imagem Landsat de 30 m para 10 m, ela passa a ter o mesmo nível real de detalhe de uma banda Sentinel-2 de 10 m.”</w:t>
      </w:r>
    </w:p>
    <w:p>
      <w:pPr>
        <w:pStyle w:val="Feedback"/>
        <w:ind w:left="360"/>
      </w:pPr>
      <w:r>
        <w:t>Erro: reamostragem muda a grade, mas não cria informação espacial real que não foi medida pelo sensor.</w:t>
      </w:r>
    </w:p>
    <w:p>
      <w:pPr>
        <w:pStyle w:val="Pergunta"/>
      </w:pPr>
      <w:r>
        <w:rPr>
          <w:color w:val="C06000"/>
        </w:rPr>
        <w:t xml:space="preserve">Caso 2. </w:t>
      </w:r>
      <w:r>
        <w:t>“Para comparar uma série temporal quantitativamente, TOA e SR podem ser usados como se fossem exatamente o mesmo produto.”</w:t>
      </w:r>
    </w:p>
    <w:p>
      <w:pPr>
        <w:pStyle w:val="Feedback"/>
        <w:ind w:left="360"/>
      </w:pPr>
      <w:r>
        <w:t>Erro: TOA ainda inclui maior influência atmosférica; SR busca representar reflectância de superfície.</w:t>
      </w:r>
    </w:p>
    <w:p>
      <w:pPr>
        <w:pStyle w:val="Pergunta"/>
      </w:pPr>
      <w:r>
        <w:rPr>
          <w:color w:val="C06000"/>
        </w:rPr>
        <w:t xml:space="preserve">Caso 3. </w:t>
      </w:r>
      <w:r>
        <w:t>“Aplicar máscara de nuvens e fazer correção atmosférica são exatamente a mesma operação.”</w:t>
      </w:r>
    </w:p>
    <w:p>
      <w:pPr>
        <w:pStyle w:val="Feedback"/>
        <w:ind w:left="360"/>
      </w:pPr>
      <w:r>
        <w:t>Erro: a correção ajusta o sinal; a máscara exclui pixels considerados inadequados.</w:t>
      </w:r>
    </w:p>
    <w:p>
      <w:pPr>
        <w:pStyle w:val="Pergunta"/>
      </w:pPr>
      <w:r>
        <w:rPr>
          <w:color w:val="C06000"/>
        </w:rPr>
        <w:t xml:space="preserve">Caso 4. </w:t>
      </w:r>
      <w:r>
        <w:t>“Um pixel com valor zero e um pixel mascarado significam sempre a mesma coisa.”</w:t>
      </w:r>
    </w:p>
    <w:p>
      <w:pPr>
        <w:pStyle w:val="Feedback"/>
        <w:ind w:left="360"/>
      </w:pPr>
      <w:r>
        <w:t>Erro: zero pode ser um valor válido; um pixel mascarado é tratado como inválido.</w:t>
      </w:r>
    </w:p>
    <w:p>
      <w:pPr>
        <w:pStyle w:val="Pergunta"/>
      </w:pPr>
      <w:r>
        <w:rPr>
          <w:color w:val="C06000"/>
        </w:rPr>
        <w:t xml:space="preserve">Caso 5. </w:t>
      </w:r>
      <w:r>
        <w:t>“Quanto menor o pixel, melhor será a imagem para qualquer aplicação.”</w:t>
      </w:r>
    </w:p>
    <w:p>
      <w:pPr>
        <w:pStyle w:val="Feedback"/>
        <w:ind w:left="360"/>
      </w:pPr>
      <w:r>
        <w:t>Erro: a escolha depende do objetivo, do volume de dados, do contraste e das demais resoluções.</w:t>
      </w:r>
    </w:p>
    <w:p>
      <w:pPr>
        <w:pStyle w:val="Pergunta"/>
      </w:pPr>
      <w:r>
        <w:rPr>
          <w:color w:val="C06000"/>
        </w:rPr>
        <w:t xml:space="preserve">Caso 6. </w:t>
      </w:r>
      <w:r>
        <w:t>“A banda vermelha é sempre a melhor banda para identificar qualquer alvo.”</w:t>
      </w:r>
    </w:p>
    <w:p>
      <w:pPr>
        <w:pStyle w:val="Feedback"/>
        <w:ind w:left="360"/>
      </w:pPr>
      <w:r>
        <w:t>Erro: a melhor banda depende do comportamento espectral do alvo e do entorno.</w:t>
      </w:r>
    </w:p>
    <w:p>
      <w:pPr>
        <w:pStyle w:val="Pergunta"/>
      </w:pPr>
      <w:r>
        <w:rPr>
          <w:color w:val="C06000"/>
        </w:rPr>
        <w:t xml:space="preserve">Caso 7. </w:t>
      </w:r>
      <w:r>
        <w:t>“A interpolação bilinear é sempre a melhor escolha para reamostrar classes categóricas.”</w:t>
      </w:r>
    </w:p>
    <w:p>
      <w:pPr>
        <w:pStyle w:val="Feedback"/>
        <w:ind w:left="360"/>
      </w:pPr>
      <w:r>
        <w:t>Erro: dados categóricos devem preservar códigos; vizinho mais próximo costuma ser mais apropriado.</w:t>
      </w:r>
    </w:p>
    <w:p>
      <w:pPr>
        <w:pStyle w:val="Pergunta"/>
      </w:pPr>
      <w:r>
        <w:rPr>
          <w:color w:val="C06000"/>
        </w:rPr>
        <w:t xml:space="preserve">Caso 8. </w:t>
      </w:r>
      <w:r>
        <w:t>“Se a cena possui baixo percentual geral de nuvens, toda a área de estudo estará necessariamente sem nuvens.”</w:t>
      </w:r>
    </w:p>
    <w:p>
      <w:pPr>
        <w:pStyle w:val="Feedback"/>
        <w:ind w:left="360"/>
      </w:pPr>
      <w:r>
        <w:t>Erro: o percentual descreve a cena como um todo e não garante condição limpa na área específica.</w:t>
      </w:r>
    </w:p>
    <w:p>
      <w:pPr>
        <w:pStyle w:val="Pergunta"/>
      </w:pPr>
      <w:r>
        <w:rPr>
          <w:color w:val="C06000"/>
        </w:rPr>
        <w:t xml:space="preserve">Caso 9. </w:t>
      </w:r>
      <w:r>
        <w:t>“O parâmetro min/max de visualização altera os valores físicos de reflectância armazenados nos pixels.”</w:t>
      </w:r>
    </w:p>
    <w:p>
      <w:pPr>
        <w:pStyle w:val="Feedback"/>
        <w:ind w:left="360"/>
      </w:pPr>
      <w:r>
        <w:t>Erro: min/max controla a visualização, não os valores originais do dado.</w:t>
      </w:r>
    </w:p>
    <w:p>
      <w:pPr>
        <w:pStyle w:val="Pergunta"/>
      </w:pPr>
      <w:r>
        <w:rPr>
          <w:color w:val="C06000"/>
        </w:rPr>
        <w:t xml:space="preserve">Caso 10. </w:t>
      </w:r>
      <w:r>
        <w:t>“Uma composição temporal elimina a necessidade de mascarar nuvens e sombras.”</w:t>
      </w:r>
    </w:p>
    <w:p>
      <w:pPr>
        <w:pStyle w:val="Feedback"/>
        <w:ind w:left="360"/>
      </w:pPr>
      <w:r>
        <w:t>Erro: a composição funciona melhor quando os pixels contaminados são previamente identificados e mascarados.</w:t>
      </w:r>
    </w:p>
    <w:p>
      <w:pPr>
        <w:pStyle w:val="Pergunta"/>
      </w:pPr>
      <w:r>
        <w:rPr>
          <w:color w:val="C06000"/>
        </w:rPr>
        <w:t xml:space="preserve">Caso 11. </w:t>
      </w:r>
      <w:r>
        <w:t>“O Sentinel-2 possui todas as bandas com a mesma resolução espacial.”</w:t>
      </w:r>
    </w:p>
    <w:p>
      <w:pPr>
        <w:pStyle w:val="Feedback"/>
        <w:ind w:left="360"/>
      </w:pPr>
      <w:r>
        <w:t>Erro: suas bandas possuem diferentes resoluções espaciais nominais.</w:t>
      </w:r>
    </w:p>
    <w:p>
      <w:pPr>
        <w:pStyle w:val="Pergunta"/>
      </w:pPr>
      <w:r>
        <w:rPr>
          <w:color w:val="C06000"/>
        </w:rPr>
        <w:t xml:space="preserve">Caso 12. </w:t>
      </w:r>
      <w:r>
        <w:t>“O speckle de uma imagem Sentinel-1 é simplesmente uma nuvem óptica sobre a cena.”</w:t>
      </w:r>
    </w:p>
    <w:p>
      <w:pPr>
        <w:pStyle w:val="Feedback"/>
        <w:ind w:left="360"/>
      </w:pPr>
      <w:r>
        <w:t>Erro: speckle é um efeito característico do radar associado à interferência do sinal coerente.</w:t>
      </w:r>
    </w:p>
    <w:p>
      <w:pPr>
        <w:pStyle w:val="Heading1"/>
      </w:pPr>
      <w:r>
        <w:t>10. Jogo 6 — Missão Satélite</w:t>
      </w:r>
    </w:p>
    <w:p>
      <w:r>
        <w:t>Este pode ser o modo mais completo e visual. A narrativa acompanha o caminho da informação: da radiação até uma imagem corrigida e utilizável. Cada fase corresponde a uma aula. Para avançar, o estudante precisa obter pelo menos 60% de acertos na fase.</w:t>
      </w:r>
    </w:p>
    <w:p>
      <w:pPr>
        <w:spacing w:after="60"/>
      </w:pPr>
      <w:r>
        <w:rPr>
          <w:b/>
          <w:color w:val="00788C"/>
        </w:rPr>
        <w:t>Fase 1 — Entenda o sinal</w:t>
      </w:r>
    </w:p>
    <w:p>
      <w:pPr>
        <w:pStyle w:val="ListBullet"/>
      </w:pPr>
      <w:r>
        <w:t>Questões sugeridas do banco: 1, 2, 4, 7, 9.</w:t>
      </w:r>
    </w:p>
    <w:p>
      <w:pPr>
        <w:spacing w:after="60"/>
      </w:pPr>
      <w:r>
        <w:rPr>
          <w:b/>
          <w:color w:val="00788C"/>
        </w:rPr>
        <w:t>Fase 2 — Descubra o alvo</w:t>
      </w:r>
    </w:p>
    <w:p>
      <w:pPr>
        <w:pStyle w:val="ListBullet"/>
      </w:pPr>
      <w:r>
        <w:t>Questões sugeridas do banco: 13, 17, 18, 22, 24.</w:t>
      </w:r>
    </w:p>
    <w:p>
      <w:pPr>
        <w:spacing w:after="60"/>
      </w:pPr>
      <w:r>
        <w:rPr>
          <w:b/>
          <w:color w:val="00788C"/>
        </w:rPr>
        <w:t>Fase 3 — Escolha o sensor</w:t>
      </w:r>
    </w:p>
    <w:p>
      <w:pPr>
        <w:pStyle w:val="ListBullet"/>
      </w:pPr>
      <w:r>
        <w:t>Questões sugeridas do banco: 25, 26, 29, 31, 35.</w:t>
      </w:r>
    </w:p>
    <w:p>
      <w:pPr>
        <w:spacing w:after="60"/>
      </w:pPr>
      <w:r>
        <w:rPr>
          <w:b/>
          <w:color w:val="00788C"/>
        </w:rPr>
        <w:t>Fase 4 — Escolha a resolução</w:t>
      </w:r>
    </w:p>
    <w:p>
      <w:pPr>
        <w:pStyle w:val="ListBullet"/>
      </w:pPr>
      <w:r>
        <w:t>Questões sugeridas do banco: 36, 37, 40, 43, 47.</w:t>
      </w:r>
    </w:p>
    <w:p>
      <w:pPr>
        <w:spacing w:after="60"/>
      </w:pPr>
      <w:r>
        <w:rPr>
          <w:b/>
          <w:color w:val="00788C"/>
        </w:rPr>
        <w:t>Fase 5 — Entre na matriz</w:t>
      </w:r>
    </w:p>
    <w:p>
      <w:pPr>
        <w:pStyle w:val="ListBullet"/>
      </w:pPr>
      <w:r>
        <w:t>Questões sugeridas do banco: 48, 50, 51, 53, 58.</w:t>
      </w:r>
    </w:p>
    <w:p>
      <w:pPr>
        <w:spacing w:after="60"/>
      </w:pPr>
      <w:r>
        <w:rPr>
          <w:b/>
          <w:color w:val="00788C"/>
        </w:rPr>
        <w:t>Fase 6 — Atravesse a atmosfera</w:t>
      </w:r>
    </w:p>
    <w:p>
      <w:pPr>
        <w:pStyle w:val="ListBullet"/>
      </w:pPr>
      <w:r>
        <w:t>Questões sugeridas do banco: 59, 61, 64, 68, 70.</w:t>
      </w:r>
    </w:p>
    <w:p>
      <w:pPr>
        <w:spacing w:after="60"/>
      </w:pPr>
      <w:r>
        <w:rPr>
          <w:b/>
          <w:color w:val="00788C"/>
        </w:rPr>
        <w:t>Desafio final — Mistura de conteúdos</w:t>
      </w:r>
    </w:p>
    <w:p>
      <w:pPr>
        <w:pStyle w:val="ListBullet"/>
      </w:pPr>
      <w:r>
        <w:t>Questões sugeridas do banco: 10, 21, 32, 42, 49, 67.</w:t>
      </w:r>
    </w:p>
    <w:p>
      <w:r>
        <w:t>Sugestão de narrativa final: o estudante deve entregar uma “imagem pronta para análise”. Para isso, precisa demonstrar que entende o sinal, a interação com os alvos, o tipo de sensor, as resoluções, a estrutura raster e a interferência atmosférica.</w:t>
      </w:r>
    </w:p>
    <w:p>
      <w:pPr>
        <w:pStyle w:val="Heading1"/>
      </w:pPr>
      <w:r>
        <w:t>11. Jogo 7 — Verdadeiro ou falso: modo Combo</w:t>
      </w:r>
    </w:p>
    <w:p>
      <w:r>
        <w:t>Use rodadas curtas de verdadeiro ou falso. A pontuação deve aumentar com sequências de acertos. Ao errar, o combo zera, mas a explicação aparece imediatamente.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38572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Nº</w:t>
            </w:r>
          </w:p>
        </w:tc>
        <w:tc>
          <w:tcPr>
            <w:tcW w:type="dxa" w:w="3360"/>
            <w:vAlign w:val="center"/>
            <w:shd w:fill="38572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Afirmação</w:t>
            </w:r>
          </w:p>
        </w:tc>
        <w:tc>
          <w:tcPr>
            <w:tcW w:type="dxa" w:w="3360"/>
            <w:vAlign w:val="center"/>
            <w:shd w:fill="38572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Gabarito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Sensoriamento remoto exige contato físico com o alvo.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Falso</w:t>
            </w:r>
          </w:p>
        </w:tc>
      </w:tr>
      <w:tr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2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A radiação eletromagnética transporta informação do alvo ao sensor.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Verdadeiro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O NIR pode ajudar a diferenciar água e vegetação.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Verdadeiro</w:t>
            </w:r>
          </w:p>
        </w:tc>
      </w:tr>
      <w:tr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4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Não existe uma única banda que seja a melhor para todos os alvos.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Verdadeiro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Sensores ativos dependem obrigatoriamente da luz solar.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Falso</w:t>
            </w:r>
          </w:p>
        </w:tc>
      </w:tr>
      <w:tr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6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O radar pode operar durante a noite.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Verdadeiro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Resolução espacial e resolução temporal significam a mesma coisa.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Falso</w:t>
            </w:r>
          </w:p>
        </w:tc>
      </w:tr>
      <w:tr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8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Uma banda com pixel menor sempre resolve qualquer objeto do mesmo tamanho.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Falso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Reamostragem cria novo detalhe real que não existia na imagem original.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Falso</w:t>
            </w:r>
          </w:p>
        </w:tc>
      </w:tr>
      <w:tr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10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Raster é uma estrutura matricial.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Verdadeiro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Um pixel pode representar uma mistura de alvos.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Verdadeiro</w:t>
            </w:r>
          </w:p>
        </w:tc>
      </w:tr>
      <w:tr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12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Pixel zero e pixel mascarado são sempre equivalentes.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Falso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13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JPEG pode envolver perda de informação.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Verdadeiro</w:t>
            </w:r>
          </w:p>
        </w:tc>
      </w:tr>
      <w:tr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14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A atmosfera pode reduzir o contraste entre alvos.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Verdadeiro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15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Rayleigh afeta fortemente comprimentos de onda menores do visível.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Verdadeiro</w:t>
            </w:r>
          </w:p>
        </w:tc>
      </w:tr>
      <w:tr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16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TOA e SR representam exatamente o mesmo nível de processamento.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Falso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17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 máscara de nuvens substitui a correção atmosférica.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Falso</w:t>
            </w:r>
          </w:p>
        </w:tc>
      </w:tr>
      <w:tr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18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A SCL do Sentinel-2 pode ajudar a identificar sombras e nuvens.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Verdadeiro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19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Uma composição temporal pode aproveitar pixels válidos de datas diferentes.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/>
                <w:sz w:val="16"/>
              </w:rPr>
              <w:t>Verdadeiro</w:t>
            </w:r>
          </w:p>
        </w:tc>
      </w:tr>
      <w:tr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20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 w:val="0"/>
                <w:sz w:val="16"/>
              </w:rPr>
              <w:t>Para séries quantitativas ópticas, a reflectância de superfície costuma ser preferível a TOA.</w:t>
            </w:r>
          </w:p>
        </w:tc>
        <w:tc>
          <w:tcPr>
            <w:tcW w:type="dxa" w:w="3360"/>
            <w:vAlign w:val="center"/>
            <w:shd w:fill="E2F0D9"/>
          </w:tcPr>
          <w:p>
            <w:r/>
            <w:r>
              <w:rPr>
                <w:rFonts w:ascii="Aptos" w:hAnsi="Aptos"/>
                <w:b/>
                <w:sz w:val="16"/>
              </w:rPr>
              <w:t>Verdadeiro</w:t>
            </w:r>
          </w:p>
        </w:tc>
      </w:tr>
    </w:tbl>
    <w:p>
      <w:pPr>
        <w:pStyle w:val="Heading1"/>
      </w:pPr>
      <w:r>
        <w:t>12. Jogo 8 — Classifique corretamente</w:t>
      </w:r>
    </w:p>
    <w:p>
      <w:r>
        <w:t>O estudante recebe cartões e precisa distribuí-los em grupos. O jogo deve validar cada cartão individualmente, permitindo corrigir apenas os itens errados.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Cartões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Processo de interação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Reflexão, Absorção, Transmissão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Tipo de sensor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Passivo, Ativo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Tipo de resolução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Espacial, Espectral, Radiométrica, Temporal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Modelo de dado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Raster, Vetor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Efeito atmosférico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Rayleigh, Mie, Não seletivo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Nível/produto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TOA, Surface Reflectance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Qualidade Sentinel-2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SCL, Máscara de nuvens e sombras</w:t>
            </w:r>
          </w:p>
        </w:tc>
      </w:tr>
    </w:tbl>
    <w:p>
      <w:r>
        <w:br w:type="page"/>
      </w:r>
    </w:p>
    <w:p>
      <w:pPr>
        <w:pStyle w:val="Heading1"/>
      </w:pPr>
      <w:r>
        <w:t>13. Banco de 70 questões objetivas</w:t>
      </w:r>
    </w:p>
    <w:p>
      <w:r>
        <w:t>Este banco pode alimentar o Quiz, a Missão Satélite, rodadas aleatórias e simulados. Cada questão já inclui a resposta correta e um feedback curto para ser exibido ao estudante.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</w:tcPr>
          <w:p>
            <w:pPr>
              <w:spacing w:after="0"/>
            </w:pPr>
            <w:r>
              <w:rPr>
                <w:rFonts w:ascii="Aptos" w:hAnsi="Aptos"/>
                <w:b/>
                <w:color w:val="282828"/>
                <w:sz w:val="20"/>
              </w:rPr>
              <w:t>Importante: nenhuma questão exige o uso de fórmulas ou cálculos. O foco é interpretação conceitual e aplicação.</w:t>
            </w:r>
          </w:p>
        </w:tc>
      </w:tr>
    </w:tbl>
    <w:p/>
    <w:p>
      <w:pPr>
        <w:pStyle w:val="Heading2"/>
      </w:pPr>
      <w:r>
        <w:t>Aula 1 — Princípios de Sensoriamento Remoto</w:t>
      </w:r>
    </w:p>
    <w:p>
      <w:pPr>
        <w:pStyle w:val="Pergunta"/>
        <w:spacing w:before="120" w:after="60"/>
      </w:pPr>
      <w:r>
        <w:rPr>
          <w:color w:val="00788C"/>
        </w:rPr>
        <w:t xml:space="preserve">1. </w:t>
      </w:r>
      <w:r>
        <w:t>O que caracteriza o sensoriamento remoto?</w:t>
      </w:r>
    </w:p>
    <w:p>
      <w:pPr>
        <w:spacing w:after="20"/>
        <w:ind w:left="360"/>
      </w:pPr>
      <w:r>
        <w:rPr>
          <w:sz w:val="20"/>
        </w:rPr>
        <w:t>A) A medição de propriedades da superfície sem contato físico direto com o alvo.</w:t>
      </w:r>
    </w:p>
    <w:p>
      <w:pPr>
        <w:spacing w:after="20"/>
        <w:ind w:left="360"/>
      </w:pPr>
      <w:r>
        <w:rPr>
          <w:sz w:val="20"/>
        </w:rPr>
        <w:t>B) A coleta de amostras somente em laboratório.</w:t>
      </w:r>
    </w:p>
    <w:p>
      <w:pPr>
        <w:spacing w:after="20"/>
        <w:ind w:left="360"/>
      </w:pPr>
      <w:r>
        <w:rPr>
          <w:sz w:val="20"/>
        </w:rPr>
        <w:t>C) A observação da superfície exclusivamente por fotografias aéreas.</w:t>
      </w:r>
    </w:p>
    <w:p>
      <w:pPr>
        <w:spacing w:after="20"/>
        <w:ind w:left="360"/>
      </w:pPr>
      <w:r>
        <w:rPr>
          <w:sz w:val="20"/>
        </w:rPr>
        <w:t>D) A medição de qualquer fenômeno apenas com sensores instalados no solo.</w:t>
      </w:r>
    </w:p>
    <w:p>
      <w:pPr>
        <w:pStyle w:val="Resposta"/>
        <w:spacing w:after="20"/>
        <w:ind w:left="360"/>
      </w:pPr>
      <w:r>
        <w:t>Resposta: A) A medição de propriedades da superfície sem contato físico direto com o alvo.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O sensoriamento remoto obtém informações sobre alvos à distância, utilizando a energia eletromagnética registrada por sensores.</w:t>
      </w:r>
    </w:p>
    <w:p>
      <w:pPr>
        <w:pStyle w:val="Pergunta"/>
        <w:spacing w:before="120" w:after="60"/>
      </w:pPr>
      <w:r>
        <w:rPr>
          <w:color w:val="00788C"/>
        </w:rPr>
        <w:t xml:space="preserve">2. </w:t>
      </w:r>
      <w:r>
        <w:t>No sensoriamento remoto, qual elemento funciona como meio de comunicação entre o alvo e o sensor?</w:t>
      </w:r>
    </w:p>
    <w:p>
      <w:pPr>
        <w:spacing w:after="20"/>
        <w:ind w:left="360"/>
      </w:pPr>
      <w:r>
        <w:rPr>
          <w:sz w:val="20"/>
        </w:rPr>
        <w:t>A) A radiação eletromagnética.</w:t>
      </w:r>
    </w:p>
    <w:p>
      <w:pPr>
        <w:spacing w:after="20"/>
        <w:ind w:left="360"/>
      </w:pPr>
      <w:r>
        <w:rPr>
          <w:sz w:val="20"/>
        </w:rPr>
        <w:t>B) O sistema de coordenadas.</w:t>
      </w:r>
    </w:p>
    <w:p>
      <w:pPr>
        <w:spacing w:after="20"/>
        <w:ind w:left="360"/>
      </w:pPr>
      <w:r>
        <w:rPr>
          <w:sz w:val="20"/>
        </w:rPr>
        <w:t>C) A legenda do mapa.</w:t>
      </w:r>
    </w:p>
    <w:p>
      <w:pPr>
        <w:spacing w:after="20"/>
        <w:ind w:left="360"/>
      </w:pPr>
      <w:r>
        <w:rPr>
          <w:sz w:val="20"/>
        </w:rPr>
        <w:t>D) O tamanho do arquivo.</w:t>
      </w:r>
    </w:p>
    <w:p>
      <w:pPr>
        <w:pStyle w:val="Resposta"/>
        <w:spacing w:after="20"/>
        <w:ind w:left="360"/>
      </w:pPr>
      <w:r>
        <w:t>Resposta: A) A radiação eletromagnética.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 informação chega ao sensor por meio da radiação eletromagnética refletida, emitida ou retroespalhada.</w:t>
      </w:r>
    </w:p>
    <w:p>
      <w:pPr>
        <w:pStyle w:val="Pergunta"/>
        <w:spacing w:before="120" w:after="60"/>
      </w:pPr>
      <w:r>
        <w:rPr>
          <w:color w:val="00788C"/>
        </w:rPr>
        <w:t xml:space="preserve">3. </w:t>
      </w:r>
      <w:r>
        <w:t>Por que o termo “remoto” é utilizado em sensoriamento remoto?</w:t>
      </w:r>
    </w:p>
    <w:p>
      <w:pPr>
        <w:spacing w:after="20"/>
        <w:ind w:left="360"/>
      </w:pPr>
      <w:r>
        <w:rPr>
          <w:sz w:val="20"/>
        </w:rPr>
        <w:t>A) Porque o sensor não precisa estar em contato físico direto com o alvo.</w:t>
      </w:r>
    </w:p>
    <w:p>
      <w:pPr>
        <w:spacing w:after="20"/>
        <w:ind w:left="360"/>
      </w:pPr>
      <w:r>
        <w:rPr>
          <w:sz w:val="20"/>
        </w:rPr>
        <w:t>B) Porque todas as imagens são obtidas fora da atmosfera.</w:t>
      </w:r>
    </w:p>
    <w:p>
      <w:pPr>
        <w:spacing w:after="20"/>
        <w:ind w:left="360"/>
      </w:pPr>
      <w:r>
        <w:rPr>
          <w:sz w:val="20"/>
        </w:rPr>
        <w:t>C) Porque os dados só podem ser analisados muitos dias depois.</w:t>
      </w:r>
    </w:p>
    <w:p>
      <w:pPr>
        <w:spacing w:after="20"/>
        <w:ind w:left="360"/>
      </w:pPr>
      <w:r>
        <w:rPr>
          <w:sz w:val="20"/>
        </w:rPr>
        <w:t>D) Porque os sensores sempre ficam em satélites.</w:t>
      </w:r>
    </w:p>
    <w:p>
      <w:pPr>
        <w:pStyle w:val="Resposta"/>
        <w:spacing w:after="20"/>
        <w:ind w:left="360"/>
      </w:pPr>
      <w:r>
        <w:t>Resposta: A) Porque o sensor não precisa estar em contato físico direto com o alvo.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O termo indica que a informação é obtida à distância, sem contato físico direto com o objeto observado.</w:t>
      </w:r>
    </w:p>
    <w:p>
      <w:pPr>
        <w:pStyle w:val="Pergunta"/>
        <w:spacing w:before="120" w:after="60"/>
      </w:pPr>
      <w:r>
        <w:rPr>
          <w:color w:val="00788C"/>
        </w:rPr>
        <w:t xml:space="preserve">4. </w:t>
      </w:r>
      <w:r>
        <w:t>Nos sensores ópticos passivos, qual é a principal fonte de energia utilizada para observar a superfície durante o dia?</w:t>
      </w:r>
    </w:p>
    <w:p>
      <w:pPr>
        <w:spacing w:after="20"/>
        <w:ind w:left="360"/>
      </w:pPr>
      <w:r>
        <w:rPr>
          <w:sz w:val="20"/>
        </w:rPr>
        <w:t>A) O Sol.</w:t>
      </w:r>
    </w:p>
    <w:p>
      <w:pPr>
        <w:spacing w:after="20"/>
        <w:ind w:left="360"/>
      </w:pPr>
      <w:r>
        <w:rPr>
          <w:sz w:val="20"/>
        </w:rPr>
        <w:t>B) O próprio sensor.</w:t>
      </w:r>
    </w:p>
    <w:p>
      <w:pPr>
        <w:spacing w:after="20"/>
        <w:ind w:left="360"/>
      </w:pPr>
      <w:r>
        <w:rPr>
          <w:sz w:val="20"/>
        </w:rPr>
        <w:t>C) O campo magnético da Terra.</w:t>
      </w:r>
    </w:p>
    <w:p>
      <w:pPr>
        <w:spacing w:after="20"/>
        <w:ind w:left="360"/>
      </w:pPr>
      <w:r>
        <w:rPr>
          <w:sz w:val="20"/>
        </w:rPr>
        <w:t>D) A rede elétrica da estação terrestre.</w:t>
      </w:r>
    </w:p>
    <w:p>
      <w:pPr>
        <w:pStyle w:val="Resposta"/>
        <w:spacing w:after="20"/>
        <w:ind w:left="360"/>
      </w:pPr>
      <w:r>
        <w:t>Resposta: A) O Sol.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Nos sensores ópticos passivos, a energia solar ilumina a superfície e a parcela refletida pode ser registrada pelo sensor.</w:t>
      </w:r>
    </w:p>
    <w:p>
      <w:pPr>
        <w:pStyle w:val="Pergunta"/>
        <w:spacing w:before="120" w:after="60"/>
      </w:pPr>
      <w:r>
        <w:rPr>
          <w:color w:val="00788C"/>
        </w:rPr>
        <w:t xml:space="preserve">5. </w:t>
      </w:r>
      <w:r>
        <w:t>Na região do infravermelho termal, o sensor registra principalmente:</w:t>
      </w:r>
    </w:p>
    <w:p>
      <w:pPr>
        <w:spacing w:after="20"/>
        <w:ind w:left="360"/>
      </w:pPr>
      <w:r>
        <w:rPr>
          <w:sz w:val="20"/>
        </w:rPr>
        <w:t>A) A energia emitida pelos próprios alvos terrestres.</w:t>
      </w:r>
    </w:p>
    <w:p>
      <w:pPr>
        <w:spacing w:after="20"/>
        <w:ind w:left="360"/>
      </w:pPr>
      <w:r>
        <w:rPr>
          <w:sz w:val="20"/>
        </w:rPr>
        <w:t>B) Somente a luz azul refletida pela superfície.</w:t>
      </w:r>
    </w:p>
    <w:p>
      <w:pPr>
        <w:spacing w:after="20"/>
        <w:ind w:left="360"/>
      </w:pPr>
      <w:r>
        <w:rPr>
          <w:sz w:val="20"/>
        </w:rPr>
        <w:t>C) A energia produzida artificialmente pelo satélite.</w:t>
      </w:r>
    </w:p>
    <w:p>
      <w:pPr>
        <w:spacing w:after="20"/>
        <w:ind w:left="360"/>
      </w:pPr>
      <w:r>
        <w:rPr>
          <w:sz w:val="20"/>
        </w:rPr>
        <w:t>D) A posição geográfica dos pixels.</w:t>
      </w:r>
    </w:p>
    <w:p>
      <w:pPr>
        <w:pStyle w:val="Resposta"/>
        <w:spacing w:after="20"/>
        <w:ind w:left="360"/>
      </w:pPr>
      <w:r>
        <w:t>Resposta: A) A energia emitida pelos próprios alvos terrestres.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No termal, a própria Terra e os objetos da superfície atuam como fontes de radiação.</w:t>
      </w:r>
    </w:p>
    <w:p>
      <w:pPr>
        <w:pStyle w:val="Pergunta"/>
        <w:spacing w:before="120" w:after="60"/>
      </w:pPr>
      <w:r>
        <w:rPr>
          <w:color w:val="00788C"/>
        </w:rPr>
        <w:t xml:space="preserve">6. </w:t>
      </w:r>
      <w:r>
        <w:t>A faixa do visível é especialmente importante porque:</w:t>
      </w:r>
    </w:p>
    <w:p>
      <w:pPr>
        <w:spacing w:after="20"/>
        <w:ind w:left="360"/>
      </w:pPr>
      <w:r>
        <w:rPr>
          <w:sz w:val="20"/>
        </w:rPr>
        <w:t>A) Está relacionada às cores observadas e à interação da luz com pigmentos, solos, rochas e outros materiais.</w:t>
      </w:r>
    </w:p>
    <w:p>
      <w:pPr>
        <w:spacing w:after="20"/>
        <w:ind w:left="360"/>
      </w:pPr>
      <w:r>
        <w:rPr>
          <w:sz w:val="20"/>
        </w:rPr>
        <w:t>B) É completamente livre de interferência atmosférica.</w:t>
      </w:r>
    </w:p>
    <w:p>
      <w:pPr>
        <w:spacing w:after="20"/>
        <w:ind w:left="360"/>
      </w:pPr>
      <w:r>
        <w:rPr>
          <w:sz w:val="20"/>
        </w:rPr>
        <w:t>C) É a única faixa utilizada por todos os sensores.</w:t>
      </w:r>
    </w:p>
    <w:p>
      <w:pPr>
        <w:spacing w:after="20"/>
        <w:ind w:left="360"/>
      </w:pPr>
      <w:r>
        <w:rPr>
          <w:sz w:val="20"/>
        </w:rPr>
        <w:t>D) É formada apenas por micro-ondas.</w:t>
      </w:r>
    </w:p>
    <w:p>
      <w:pPr>
        <w:pStyle w:val="Resposta"/>
        <w:spacing w:after="20"/>
        <w:ind w:left="360"/>
      </w:pPr>
      <w:r>
        <w:t>Resposta: A) Está relacionada às cores observadas e à interação da luz com pigmentos, solos, rochas e outros materiais.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 região visível está ligada às cores percebidas e a importantes interações com materiais da superfície.</w:t>
      </w:r>
    </w:p>
    <w:p>
      <w:pPr>
        <w:pStyle w:val="Pergunta"/>
        <w:spacing w:before="120" w:after="60"/>
      </w:pPr>
      <w:r>
        <w:rPr>
          <w:color w:val="00788C"/>
        </w:rPr>
        <w:t xml:space="preserve">7. </w:t>
      </w:r>
      <w:r>
        <w:t>Qual faixa espectral é particularmente importante para observar diferenças relacionadas à vegetação verde?</w:t>
      </w:r>
    </w:p>
    <w:p>
      <w:pPr>
        <w:spacing w:after="20"/>
        <w:ind w:left="360"/>
      </w:pPr>
      <w:r>
        <w:rPr>
          <w:sz w:val="20"/>
        </w:rPr>
        <w:t>A) Infravermelho próximo (NIR).</w:t>
      </w:r>
    </w:p>
    <w:p>
      <w:pPr>
        <w:spacing w:after="20"/>
        <w:ind w:left="360"/>
      </w:pPr>
      <w:r>
        <w:rPr>
          <w:sz w:val="20"/>
        </w:rPr>
        <w:t>B) Raios X.</w:t>
      </w:r>
    </w:p>
    <w:p>
      <w:pPr>
        <w:spacing w:after="20"/>
        <w:ind w:left="360"/>
      </w:pPr>
      <w:r>
        <w:rPr>
          <w:sz w:val="20"/>
        </w:rPr>
        <w:t>C) Ondas de rádio de telecomunicação.</w:t>
      </w:r>
    </w:p>
    <w:p>
      <w:pPr>
        <w:spacing w:after="20"/>
        <w:ind w:left="360"/>
      </w:pPr>
      <w:r>
        <w:rPr>
          <w:sz w:val="20"/>
        </w:rPr>
        <w:t>D) Ultravioleta extremo.</w:t>
      </w:r>
    </w:p>
    <w:p>
      <w:pPr>
        <w:pStyle w:val="Resposta"/>
        <w:spacing w:after="20"/>
        <w:ind w:left="360"/>
      </w:pPr>
      <w:r>
        <w:t>Resposta: A) Infravermelho próximo (NIR).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 vegetação apresenta comportamento muito característico no NIR, o que ajuda a diferenciá-la de diversos outros alvos.</w:t>
      </w:r>
    </w:p>
    <w:p>
      <w:pPr>
        <w:pStyle w:val="Pergunta"/>
        <w:spacing w:before="120" w:after="60"/>
      </w:pPr>
      <w:r>
        <w:rPr>
          <w:color w:val="00788C"/>
        </w:rPr>
        <w:t xml:space="preserve">8. </w:t>
      </w:r>
      <w:r>
        <w:t>O infravermelho de ondas curtas (SWIR) é útil, entre outras aplicações, porque responde a:</w:t>
      </w:r>
    </w:p>
    <w:p>
      <w:pPr>
        <w:spacing w:after="20"/>
        <w:ind w:left="360"/>
      </w:pPr>
      <w:r>
        <w:rPr>
          <w:sz w:val="20"/>
        </w:rPr>
        <w:t>A) Variações relacionadas à água e a características de minerais e materiais.</w:t>
      </w:r>
    </w:p>
    <w:p>
      <w:pPr>
        <w:spacing w:after="20"/>
        <w:ind w:left="360"/>
      </w:pPr>
      <w:r>
        <w:rPr>
          <w:sz w:val="20"/>
        </w:rPr>
        <w:t>B) Somente à posição orbital do satélite.</w:t>
      </w:r>
    </w:p>
    <w:p>
      <w:pPr>
        <w:spacing w:after="20"/>
        <w:ind w:left="360"/>
      </w:pPr>
      <w:r>
        <w:rPr>
          <w:sz w:val="20"/>
        </w:rPr>
        <w:t>C) Apenas à cor visível dos alvos.</w:t>
      </w:r>
    </w:p>
    <w:p>
      <w:pPr>
        <w:spacing w:after="20"/>
        <w:ind w:left="360"/>
      </w:pPr>
      <w:r>
        <w:rPr>
          <w:sz w:val="20"/>
        </w:rPr>
        <w:t>D) Somente à forma geométrica dos polígonos.</w:t>
      </w:r>
    </w:p>
    <w:p>
      <w:pPr>
        <w:pStyle w:val="Resposta"/>
        <w:spacing w:after="20"/>
        <w:ind w:left="360"/>
      </w:pPr>
      <w:r>
        <w:t>Resposta: A) Variações relacionadas à água e a características de minerais e materiais.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O SWIR possui regiões importantes para observar absorções associadas à água e a diferentes materiais.</w:t>
      </w:r>
    </w:p>
    <w:p>
      <w:pPr>
        <w:pStyle w:val="Pergunta"/>
        <w:spacing w:before="120" w:after="60"/>
      </w:pPr>
      <w:r>
        <w:rPr>
          <w:color w:val="00788C"/>
        </w:rPr>
        <w:t xml:space="preserve">9. </w:t>
      </w:r>
      <w:r>
        <w:t>O que são janelas atmosféricas?</w:t>
      </w:r>
    </w:p>
    <w:p>
      <w:pPr>
        <w:spacing w:after="20"/>
        <w:ind w:left="360"/>
      </w:pPr>
      <w:r>
        <w:rPr>
          <w:sz w:val="20"/>
        </w:rPr>
        <w:t>A) Faixas do espectro em que a atmosfera permite maior passagem da radiação.</w:t>
      </w:r>
    </w:p>
    <w:p>
      <w:pPr>
        <w:spacing w:after="20"/>
        <w:ind w:left="360"/>
      </w:pPr>
      <w:r>
        <w:rPr>
          <w:sz w:val="20"/>
        </w:rPr>
        <w:t>B) Áreas da imagem sem pixels.</w:t>
      </w:r>
    </w:p>
    <w:p>
      <w:pPr>
        <w:spacing w:after="20"/>
        <w:ind w:left="360"/>
      </w:pPr>
      <w:r>
        <w:rPr>
          <w:sz w:val="20"/>
        </w:rPr>
        <w:t>C) Intervalos de tempo em que o satélite fica desligado.</w:t>
      </w:r>
    </w:p>
    <w:p>
      <w:pPr>
        <w:spacing w:after="20"/>
        <w:ind w:left="360"/>
      </w:pPr>
      <w:r>
        <w:rPr>
          <w:sz w:val="20"/>
        </w:rPr>
        <w:t>D) Regiões do mapa que não possuem coordenadas.</w:t>
      </w:r>
    </w:p>
    <w:p>
      <w:pPr>
        <w:pStyle w:val="Resposta"/>
        <w:spacing w:after="20"/>
        <w:ind w:left="360"/>
      </w:pPr>
      <w:r>
        <w:t>Resposta: A) Faixas do espectro em que a atmosfera permite maior passagem da radiação.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As janelas atmosféricas são faixas em que a radiação consegue atravessar a atmosfera com menor atenuação.</w:t>
      </w:r>
    </w:p>
    <w:p>
      <w:pPr>
        <w:pStyle w:val="Pergunta"/>
        <w:spacing w:before="120" w:after="60"/>
      </w:pPr>
      <w:r>
        <w:rPr>
          <w:color w:val="00788C"/>
        </w:rPr>
        <w:t xml:space="preserve">10. </w:t>
      </w:r>
      <w:r>
        <w:t>Qual foi a importância do programa Landsat para o sensoriamento remoto?</w:t>
      </w:r>
    </w:p>
    <w:p>
      <w:pPr>
        <w:spacing w:after="20"/>
        <w:ind w:left="360"/>
      </w:pPr>
      <w:r>
        <w:rPr>
          <w:sz w:val="20"/>
        </w:rPr>
        <w:t>A) Permitiu o monitoramento orbital sistemático e repetitivo da superfície terrestre.</w:t>
      </w:r>
    </w:p>
    <w:p>
      <w:pPr>
        <w:spacing w:after="20"/>
        <w:ind w:left="360"/>
      </w:pPr>
      <w:r>
        <w:rPr>
          <w:sz w:val="20"/>
        </w:rPr>
        <w:t>B) Substituiu completamente todos os levantamentos de campo.</w:t>
      </w:r>
    </w:p>
    <w:p>
      <w:pPr>
        <w:spacing w:after="20"/>
        <w:ind w:left="360"/>
      </w:pPr>
      <w:r>
        <w:rPr>
          <w:sz w:val="20"/>
        </w:rPr>
        <w:t>C) Foi criado apenas para observar oceanos.</w:t>
      </w:r>
    </w:p>
    <w:p>
      <w:pPr>
        <w:spacing w:after="20"/>
        <w:ind w:left="360"/>
      </w:pPr>
      <w:r>
        <w:rPr>
          <w:sz w:val="20"/>
        </w:rPr>
        <w:t>D) Utiliza exclusivamente sensores ativos de radar.</w:t>
      </w:r>
    </w:p>
    <w:p>
      <w:pPr>
        <w:pStyle w:val="Resposta"/>
        <w:spacing w:after="20"/>
        <w:ind w:left="360"/>
      </w:pPr>
      <w:r>
        <w:t>Resposta: A) Permitiu o monitoramento orbital sistemático e repetitivo da superfície terrestre.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O Landsat consolidou a observação sistemática e repetitiva dos recursos terrestres por satélite.</w:t>
      </w:r>
    </w:p>
    <w:p>
      <w:pPr>
        <w:pStyle w:val="Pergunta"/>
        <w:spacing w:before="120" w:after="60"/>
      </w:pPr>
      <w:r>
        <w:rPr>
          <w:color w:val="00788C"/>
        </w:rPr>
        <w:t xml:space="preserve">11. </w:t>
      </w:r>
      <w:r>
        <w:t>Em termos gerais, quando o comprimento de onda diminui, a energia associada à radiação:</w:t>
      </w:r>
    </w:p>
    <w:p>
      <w:pPr>
        <w:spacing w:after="20"/>
        <w:ind w:left="360"/>
      </w:pPr>
      <w:r>
        <w:rPr>
          <w:sz w:val="20"/>
        </w:rPr>
        <w:t>A) Aumenta.</w:t>
      </w:r>
    </w:p>
    <w:p>
      <w:pPr>
        <w:spacing w:after="20"/>
        <w:ind w:left="360"/>
      </w:pPr>
      <w:r>
        <w:rPr>
          <w:sz w:val="20"/>
        </w:rPr>
        <w:t>B) Desaparece.</w:t>
      </w:r>
    </w:p>
    <w:p>
      <w:pPr>
        <w:spacing w:after="20"/>
        <w:ind w:left="360"/>
      </w:pPr>
      <w:r>
        <w:rPr>
          <w:sz w:val="20"/>
        </w:rPr>
        <w:t>C) Permanece sempre igual.</w:t>
      </w:r>
    </w:p>
    <w:p>
      <w:pPr>
        <w:spacing w:after="20"/>
        <w:ind w:left="360"/>
      </w:pPr>
      <w:r>
        <w:rPr>
          <w:sz w:val="20"/>
        </w:rPr>
        <w:t>D) Passa a depender apenas do tamanho do pixel.</w:t>
      </w:r>
    </w:p>
    <w:p>
      <w:pPr>
        <w:pStyle w:val="Resposta"/>
        <w:spacing w:after="20"/>
        <w:ind w:left="360"/>
      </w:pPr>
      <w:r>
        <w:t>Resposta: A) Aumenta.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Comprimentos de onda menores estão associados a radiações de maior energia.</w:t>
      </w:r>
    </w:p>
    <w:p>
      <w:pPr>
        <w:pStyle w:val="Pergunta"/>
        <w:spacing w:before="120" w:after="60"/>
      </w:pPr>
      <w:r>
        <w:rPr>
          <w:color w:val="00788C"/>
        </w:rPr>
        <w:t xml:space="preserve">12. </w:t>
      </w:r>
      <w:r>
        <w:t>Por que sinais de radar conseguem atravessar muitas coberturas de nuvens melhor do que a luz visível?</w:t>
      </w:r>
    </w:p>
    <w:p>
      <w:pPr>
        <w:spacing w:after="20"/>
        <w:ind w:left="360"/>
      </w:pPr>
      <w:r>
        <w:rPr>
          <w:sz w:val="20"/>
        </w:rPr>
        <w:t>A) Porque seus comprimentos de onda são muito maiores e sofrem menos espalhamento pelas gotículas das nuvens.</w:t>
      </w:r>
    </w:p>
    <w:p>
      <w:pPr>
        <w:spacing w:after="20"/>
        <w:ind w:left="360"/>
      </w:pPr>
      <w:r>
        <w:rPr>
          <w:sz w:val="20"/>
        </w:rPr>
        <w:t>B) Porque o radar elimina fisicamente as nuvens.</w:t>
      </w:r>
    </w:p>
    <w:p>
      <w:pPr>
        <w:spacing w:after="20"/>
        <w:ind w:left="360"/>
      </w:pPr>
      <w:r>
        <w:rPr>
          <w:sz w:val="20"/>
        </w:rPr>
        <w:t>C) Porque as nuvens não possuem água.</w:t>
      </w:r>
    </w:p>
    <w:p>
      <w:pPr>
        <w:spacing w:after="20"/>
        <w:ind w:left="360"/>
      </w:pPr>
      <w:r>
        <w:rPr>
          <w:sz w:val="20"/>
        </w:rPr>
        <w:t>D) Porque o radar sempre opera abaixo das nuvens.</w:t>
      </w:r>
    </w:p>
    <w:p>
      <w:pPr>
        <w:pStyle w:val="Resposta"/>
        <w:spacing w:after="20"/>
        <w:ind w:left="360"/>
      </w:pPr>
      <w:r>
        <w:t>Resposta: A) Porque seus comprimentos de onda são muito maiores e sofrem menos espalhamento pelas gotículas das nuvens.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As micro-ondas interagem de maneira diferente com as partículas atmosféricas e conseguem atravessar muitas condições de nebulosidade.</w:t>
      </w:r>
    </w:p>
    <w:p>
      <w:pPr>
        <w:pStyle w:val="Heading2"/>
      </w:pPr>
      <w:r>
        <w:t>Aula 2 — Interação da Radiação Eletromagnética com os Alvos</w:t>
      </w:r>
    </w:p>
    <w:p>
      <w:pPr>
        <w:pStyle w:val="Pergunta"/>
        <w:spacing w:before="120" w:after="60"/>
      </w:pPr>
      <w:r>
        <w:rPr>
          <w:color w:val="00788C"/>
        </w:rPr>
        <w:t xml:space="preserve">13. </w:t>
      </w:r>
      <w:r>
        <w:t>Quando a radiação atinge um alvo, quais são os três destinos principais estudados na aula?</w:t>
      </w:r>
    </w:p>
    <w:p>
      <w:pPr>
        <w:spacing w:after="20"/>
        <w:ind w:left="360"/>
      </w:pPr>
      <w:r>
        <w:rPr>
          <w:sz w:val="20"/>
        </w:rPr>
        <w:t>A) Reflexão, transmissão e absorção.</w:t>
      </w:r>
    </w:p>
    <w:p>
      <w:pPr>
        <w:spacing w:after="20"/>
        <w:ind w:left="360"/>
      </w:pPr>
      <w:r>
        <w:rPr>
          <w:sz w:val="20"/>
        </w:rPr>
        <w:t>B) Classificação, vetorização e exportação.</w:t>
      </w:r>
    </w:p>
    <w:p>
      <w:pPr>
        <w:spacing w:after="20"/>
        <w:ind w:left="360"/>
      </w:pPr>
      <w:r>
        <w:rPr>
          <w:sz w:val="20"/>
        </w:rPr>
        <w:t>C) Brilho, contraste e escala.</w:t>
      </w:r>
    </w:p>
    <w:p>
      <w:pPr>
        <w:spacing w:after="20"/>
        <w:ind w:left="360"/>
      </w:pPr>
      <w:r>
        <w:rPr>
          <w:sz w:val="20"/>
        </w:rPr>
        <w:t>D) Órbita, altitude e velocidade.</w:t>
      </w:r>
    </w:p>
    <w:p>
      <w:pPr>
        <w:pStyle w:val="Resposta"/>
        <w:spacing w:after="20"/>
        <w:ind w:left="360"/>
      </w:pPr>
      <w:r>
        <w:t>Resposta: A) Reflexão, transmissão e absorção.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 energia incidente pode ser refletida, transmitida ou absorvida pelo material.</w:t>
      </w:r>
    </w:p>
    <w:p>
      <w:pPr>
        <w:pStyle w:val="Pergunta"/>
        <w:spacing w:before="120" w:after="60"/>
      </w:pPr>
      <w:r>
        <w:rPr>
          <w:color w:val="00788C"/>
        </w:rPr>
        <w:t xml:space="preserve">14. </w:t>
      </w:r>
      <w:r>
        <w:t>Qual processo corresponde à parcela da energia que retorna a partir da superfície do alvo?</w:t>
      </w:r>
    </w:p>
    <w:p>
      <w:pPr>
        <w:spacing w:after="20"/>
        <w:ind w:left="360"/>
      </w:pPr>
      <w:r>
        <w:rPr>
          <w:sz w:val="20"/>
        </w:rPr>
        <w:t>A) Reflexão.</w:t>
      </w:r>
    </w:p>
    <w:p>
      <w:pPr>
        <w:spacing w:after="20"/>
        <w:ind w:left="360"/>
      </w:pPr>
      <w:r>
        <w:rPr>
          <w:sz w:val="20"/>
        </w:rPr>
        <w:t>B) Transmissão.</w:t>
      </w:r>
    </w:p>
    <w:p>
      <w:pPr>
        <w:spacing w:after="20"/>
        <w:ind w:left="360"/>
      </w:pPr>
      <w:r>
        <w:rPr>
          <w:sz w:val="20"/>
        </w:rPr>
        <w:t>C) Absorção.</w:t>
      </w:r>
    </w:p>
    <w:p>
      <w:pPr>
        <w:spacing w:after="20"/>
        <w:ind w:left="360"/>
      </w:pPr>
      <w:r>
        <w:rPr>
          <w:sz w:val="20"/>
        </w:rPr>
        <w:t>D) Quantização.</w:t>
      </w:r>
    </w:p>
    <w:p>
      <w:pPr>
        <w:pStyle w:val="Resposta"/>
        <w:spacing w:after="20"/>
        <w:ind w:left="360"/>
      </w:pPr>
      <w:r>
        <w:t>Resposta: A) Reflexão.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 reflexão representa a parcela da radiação que é devolvida pelo alvo.</w:t>
      </w:r>
    </w:p>
    <w:p>
      <w:pPr>
        <w:pStyle w:val="Pergunta"/>
        <w:spacing w:before="120" w:after="60"/>
      </w:pPr>
      <w:r>
        <w:rPr>
          <w:color w:val="00788C"/>
        </w:rPr>
        <w:t xml:space="preserve">15. </w:t>
      </w:r>
      <w:r>
        <w:t>Qual processo ocorre quando parte da energia incidente é retida pelo material?</w:t>
      </w:r>
    </w:p>
    <w:p>
      <w:pPr>
        <w:spacing w:after="20"/>
        <w:ind w:left="360"/>
      </w:pPr>
      <w:r>
        <w:rPr>
          <w:sz w:val="20"/>
        </w:rPr>
        <w:t>A) Absorção.</w:t>
      </w:r>
    </w:p>
    <w:p>
      <w:pPr>
        <w:spacing w:after="20"/>
        <w:ind w:left="360"/>
      </w:pPr>
      <w:r>
        <w:rPr>
          <w:sz w:val="20"/>
        </w:rPr>
        <w:t>B) Reflexão.</w:t>
      </w:r>
    </w:p>
    <w:p>
      <w:pPr>
        <w:spacing w:after="20"/>
        <w:ind w:left="360"/>
      </w:pPr>
      <w:r>
        <w:rPr>
          <w:sz w:val="20"/>
        </w:rPr>
        <w:t>C) Transmissão.</w:t>
      </w:r>
    </w:p>
    <w:p>
      <w:pPr>
        <w:spacing w:after="20"/>
        <w:ind w:left="360"/>
      </w:pPr>
      <w:r>
        <w:rPr>
          <w:sz w:val="20"/>
        </w:rPr>
        <w:t>D) Reamostragem.</w:t>
      </w:r>
    </w:p>
    <w:p>
      <w:pPr>
        <w:pStyle w:val="Resposta"/>
        <w:spacing w:after="20"/>
        <w:ind w:left="360"/>
      </w:pPr>
      <w:r>
        <w:t>Resposta: A) Absorção.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Na absorção, a energia é incorporada pelo material em vez de ser refletida ou transmitida.</w:t>
      </w:r>
    </w:p>
    <w:p>
      <w:pPr>
        <w:pStyle w:val="Pergunta"/>
        <w:spacing w:before="120" w:after="60"/>
      </w:pPr>
      <w:r>
        <w:rPr>
          <w:color w:val="00788C"/>
        </w:rPr>
        <w:t xml:space="preserve">16. </w:t>
      </w:r>
      <w:r>
        <w:t>Qual processo descreve a energia que atravessa um material?</w:t>
      </w:r>
    </w:p>
    <w:p>
      <w:pPr>
        <w:spacing w:after="20"/>
        <w:ind w:left="360"/>
      </w:pPr>
      <w:r>
        <w:rPr>
          <w:sz w:val="20"/>
        </w:rPr>
        <w:t>A) Transmissão.</w:t>
      </w:r>
    </w:p>
    <w:p>
      <w:pPr>
        <w:spacing w:after="20"/>
        <w:ind w:left="360"/>
      </w:pPr>
      <w:r>
        <w:rPr>
          <w:sz w:val="20"/>
        </w:rPr>
        <w:t>B) Absorção.</w:t>
      </w:r>
    </w:p>
    <w:p>
      <w:pPr>
        <w:spacing w:after="20"/>
        <w:ind w:left="360"/>
      </w:pPr>
      <w:r>
        <w:rPr>
          <w:sz w:val="20"/>
        </w:rPr>
        <w:t>C) Reflexão.</w:t>
      </w:r>
    </w:p>
    <w:p>
      <w:pPr>
        <w:spacing w:after="20"/>
        <w:ind w:left="360"/>
      </w:pPr>
      <w:r>
        <w:rPr>
          <w:sz w:val="20"/>
        </w:rPr>
        <w:t>D) Classificação.</w:t>
      </w:r>
    </w:p>
    <w:p>
      <w:pPr>
        <w:pStyle w:val="Resposta"/>
        <w:spacing w:after="20"/>
        <w:ind w:left="360"/>
      </w:pPr>
      <w:r>
        <w:t>Resposta: A) Transmissão.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 transmitância está associada à parcela da radiação que atravessa o material.</w:t>
      </w:r>
    </w:p>
    <w:p>
      <w:pPr>
        <w:pStyle w:val="Pergunta"/>
        <w:spacing w:before="120" w:after="60"/>
      </w:pPr>
      <w:r>
        <w:rPr>
          <w:color w:val="00788C"/>
        </w:rPr>
        <w:t xml:space="preserve">17. </w:t>
      </w:r>
      <w:r>
        <w:t>A interação macroscópica está principalmente relacionada a:</w:t>
      </w:r>
    </w:p>
    <w:p>
      <w:pPr>
        <w:spacing w:after="20"/>
        <w:ind w:left="360"/>
      </w:pPr>
      <w:r>
        <w:rPr>
          <w:sz w:val="20"/>
        </w:rPr>
        <w:t>A) Forma, textura, rugosidade e geometria do alvo.</w:t>
      </w:r>
    </w:p>
    <w:p>
      <w:pPr>
        <w:spacing w:after="20"/>
        <w:ind w:left="360"/>
      </w:pPr>
      <w:r>
        <w:rPr>
          <w:sz w:val="20"/>
        </w:rPr>
        <w:t>B) Trocas de energia em níveis atômicos e moleculares.</w:t>
      </w:r>
    </w:p>
    <w:p>
      <w:pPr>
        <w:spacing w:after="20"/>
        <w:ind w:left="360"/>
      </w:pPr>
      <w:r>
        <w:rPr>
          <w:sz w:val="20"/>
        </w:rPr>
        <w:t>C) Somente ao nome da banda.</w:t>
      </w:r>
    </w:p>
    <w:p>
      <w:pPr>
        <w:spacing w:after="20"/>
        <w:ind w:left="360"/>
      </w:pPr>
      <w:r>
        <w:rPr>
          <w:sz w:val="20"/>
        </w:rPr>
        <w:t>D) Apenas ao formato do arquivo digital.</w:t>
      </w:r>
    </w:p>
    <w:p>
      <w:pPr>
        <w:pStyle w:val="Resposta"/>
        <w:spacing w:after="20"/>
        <w:ind w:left="360"/>
      </w:pPr>
      <w:r>
        <w:t>Resposta: A) Forma, textura, rugosidade e geometria do alvo.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 interação macroscópica está ligada às características físicas e geométricas observáveis do alvo.</w:t>
      </w:r>
    </w:p>
    <w:p>
      <w:pPr>
        <w:pStyle w:val="Pergunta"/>
        <w:spacing w:before="120" w:after="60"/>
      </w:pPr>
      <w:r>
        <w:rPr>
          <w:color w:val="00788C"/>
        </w:rPr>
        <w:t xml:space="preserve">18. </w:t>
      </w:r>
      <w:r>
        <w:t>A interação microscópica está relacionada principalmente a:</w:t>
      </w:r>
    </w:p>
    <w:p>
      <w:pPr>
        <w:spacing w:after="20"/>
        <w:ind w:left="360"/>
      </w:pPr>
      <w:r>
        <w:rPr>
          <w:sz w:val="20"/>
        </w:rPr>
        <w:t>A) Trocas de energia em nível atômico e molecular.</w:t>
      </w:r>
    </w:p>
    <w:p>
      <w:pPr>
        <w:spacing w:after="20"/>
        <w:ind w:left="360"/>
      </w:pPr>
      <w:r>
        <w:rPr>
          <w:sz w:val="20"/>
        </w:rPr>
        <w:t>B) Apenas ao tamanho do arquivo.</w:t>
      </w:r>
    </w:p>
    <w:p>
      <w:pPr>
        <w:spacing w:after="20"/>
        <w:ind w:left="360"/>
      </w:pPr>
      <w:r>
        <w:rPr>
          <w:sz w:val="20"/>
        </w:rPr>
        <w:t>C) Somente à posição do pixel na matriz.</w:t>
      </w:r>
    </w:p>
    <w:p>
      <w:pPr>
        <w:spacing w:after="20"/>
        <w:ind w:left="360"/>
      </w:pPr>
      <w:r>
        <w:rPr>
          <w:sz w:val="20"/>
        </w:rPr>
        <w:t>D) Exclusivamente à altitude do satélite.</w:t>
      </w:r>
    </w:p>
    <w:p>
      <w:pPr>
        <w:pStyle w:val="Resposta"/>
        <w:spacing w:after="20"/>
        <w:ind w:left="360"/>
      </w:pPr>
      <w:r>
        <w:t>Resposta: A) Trocas de energia em nível atômico e molecular.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 interação microscópica ajuda a explicar absorções específicas associadas à composição dos materiais.</w:t>
      </w:r>
    </w:p>
    <w:p>
      <w:pPr>
        <w:pStyle w:val="Pergunta"/>
        <w:spacing w:before="120" w:after="60"/>
      </w:pPr>
      <w:r>
        <w:rPr>
          <w:color w:val="00788C"/>
        </w:rPr>
        <w:t xml:space="preserve">19. </w:t>
      </w:r>
      <w:r>
        <w:t>Uma superfície muito lisa tende a apresentar qual comportamento?</w:t>
      </w:r>
    </w:p>
    <w:p>
      <w:pPr>
        <w:spacing w:after="20"/>
        <w:ind w:left="360"/>
      </w:pPr>
      <w:r>
        <w:rPr>
          <w:sz w:val="20"/>
        </w:rPr>
        <w:t>A) Reflexão mais especular.</w:t>
      </w:r>
    </w:p>
    <w:p>
      <w:pPr>
        <w:spacing w:after="20"/>
        <w:ind w:left="360"/>
      </w:pPr>
      <w:r>
        <w:rPr>
          <w:sz w:val="20"/>
        </w:rPr>
        <w:t>B) Reflexão totalmente aleatória em todas as situações.</w:t>
      </w:r>
    </w:p>
    <w:p>
      <w:pPr>
        <w:spacing w:after="20"/>
        <w:ind w:left="360"/>
      </w:pPr>
      <w:r>
        <w:rPr>
          <w:sz w:val="20"/>
        </w:rPr>
        <w:t>C) Ausência completa de reflexão.</w:t>
      </w:r>
    </w:p>
    <w:p>
      <w:pPr>
        <w:spacing w:after="20"/>
        <w:ind w:left="360"/>
      </w:pPr>
      <w:r>
        <w:rPr>
          <w:sz w:val="20"/>
        </w:rPr>
        <w:t>D) Apenas transmissão.</w:t>
      </w:r>
    </w:p>
    <w:p>
      <w:pPr>
        <w:pStyle w:val="Resposta"/>
        <w:spacing w:after="20"/>
        <w:ind w:left="360"/>
      </w:pPr>
      <w:r>
        <w:t>Resposta: A) Reflexão mais especular.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Superfícies lisas tendem a direcionar a reflexão de forma mais organizada, semelhante a um espelho.</w:t>
      </w:r>
    </w:p>
    <w:p>
      <w:pPr>
        <w:pStyle w:val="Pergunta"/>
        <w:spacing w:before="120" w:after="60"/>
      </w:pPr>
      <w:r>
        <w:rPr>
          <w:color w:val="00788C"/>
        </w:rPr>
        <w:t xml:space="preserve">20. </w:t>
      </w:r>
      <w:r>
        <w:t>Uma superfície rugosa tende a favorecer:</w:t>
      </w:r>
    </w:p>
    <w:p>
      <w:pPr>
        <w:spacing w:after="20"/>
        <w:ind w:left="360"/>
      </w:pPr>
      <w:r>
        <w:rPr>
          <w:sz w:val="20"/>
        </w:rPr>
        <w:t>A) Reflexão mais difusa.</w:t>
      </w:r>
    </w:p>
    <w:p>
      <w:pPr>
        <w:spacing w:after="20"/>
        <w:ind w:left="360"/>
      </w:pPr>
      <w:r>
        <w:rPr>
          <w:sz w:val="20"/>
        </w:rPr>
        <w:t>B) Somente reflexão especular.</w:t>
      </w:r>
    </w:p>
    <w:p>
      <w:pPr>
        <w:spacing w:after="20"/>
        <w:ind w:left="360"/>
      </w:pPr>
      <w:r>
        <w:rPr>
          <w:sz w:val="20"/>
        </w:rPr>
        <w:t>C) Ausência de interação com a radiação.</w:t>
      </w:r>
    </w:p>
    <w:p>
      <w:pPr>
        <w:spacing w:after="20"/>
        <w:ind w:left="360"/>
      </w:pPr>
      <w:r>
        <w:rPr>
          <w:sz w:val="20"/>
        </w:rPr>
        <w:t>D) Somente emissão termal.</w:t>
      </w:r>
    </w:p>
    <w:p>
      <w:pPr>
        <w:pStyle w:val="Resposta"/>
        <w:spacing w:after="20"/>
        <w:ind w:left="360"/>
      </w:pPr>
      <w:r>
        <w:t>Resposta: A) Reflexão mais difusa.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 rugosidade favorece o espalhamento da energia refletida em diferentes direções.</w:t>
      </w:r>
    </w:p>
    <w:p>
      <w:pPr>
        <w:pStyle w:val="Pergunta"/>
        <w:spacing w:before="120" w:after="60"/>
      </w:pPr>
      <w:r>
        <w:rPr>
          <w:color w:val="00788C"/>
        </w:rPr>
        <w:t xml:space="preserve">21. </w:t>
      </w:r>
      <w:r>
        <w:t>O que representa o comportamento espectral de um alvo?</w:t>
      </w:r>
    </w:p>
    <w:p>
      <w:pPr>
        <w:spacing w:after="20"/>
        <w:ind w:left="360"/>
      </w:pPr>
      <w:r>
        <w:rPr>
          <w:sz w:val="20"/>
        </w:rPr>
        <w:t>A) A forma como sua resposta varia ao longo de diferentes comprimentos de onda.</w:t>
      </w:r>
    </w:p>
    <w:p>
      <w:pPr>
        <w:spacing w:after="20"/>
        <w:ind w:left="360"/>
      </w:pPr>
      <w:r>
        <w:rPr>
          <w:sz w:val="20"/>
        </w:rPr>
        <w:t>B) Apenas sua posição geográfica.</w:t>
      </w:r>
    </w:p>
    <w:p>
      <w:pPr>
        <w:spacing w:after="20"/>
        <w:ind w:left="360"/>
      </w:pPr>
      <w:r>
        <w:rPr>
          <w:sz w:val="20"/>
        </w:rPr>
        <w:t>C) Somente seu tamanho em metros.</w:t>
      </w:r>
    </w:p>
    <w:p>
      <w:pPr>
        <w:spacing w:after="20"/>
        <w:ind w:left="360"/>
      </w:pPr>
      <w:r>
        <w:rPr>
          <w:sz w:val="20"/>
        </w:rPr>
        <w:t>D) A ordem em que os arquivos foram salvos.</w:t>
      </w:r>
    </w:p>
    <w:p>
      <w:pPr>
        <w:pStyle w:val="Resposta"/>
        <w:spacing w:after="20"/>
        <w:ind w:left="360"/>
      </w:pPr>
      <w:r>
        <w:t>Resposta: A) A forma como sua resposta varia ao longo de diferentes comprimentos de onda.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O comportamento espectral mostra como um material responde em diferentes regiões do espectro.</w:t>
      </w:r>
    </w:p>
    <w:p>
      <w:pPr>
        <w:pStyle w:val="Pergunta"/>
        <w:spacing w:before="120" w:after="60"/>
      </w:pPr>
      <w:r>
        <w:rPr>
          <w:color w:val="00788C"/>
        </w:rPr>
        <w:t xml:space="preserve">22. </w:t>
      </w:r>
      <w:r>
        <w:t>Por que a vegetação verde costuma apresentar forte contraste entre o vermelho e o NIR?</w:t>
      </w:r>
    </w:p>
    <w:p>
      <w:pPr>
        <w:spacing w:after="20"/>
        <w:ind w:left="360"/>
      </w:pPr>
      <w:r>
        <w:rPr>
          <w:sz w:val="20"/>
        </w:rPr>
        <w:t>A) Porque absorve bastante no vermelho e apresenta alta resposta no NIR.</w:t>
      </w:r>
    </w:p>
    <w:p>
      <w:pPr>
        <w:spacing w:after="20"/>
        <w:ind w:left="360"/>
      </w:pPr>
      <w:r>
        <w:rPr>
          <w:sz w:val="20"/>
        </w:rPr>
        <w:t>B) Porque reflete igualmente em todas as bandas.</w:t>
      </w:r>
    </w:p>
    <w:p>
      <w:pPr>
        <w:spacing w:after="20"/>
        <w:ind w:left="360"/>
      </w:pPr>
      <w:r>
        <w:rPr>
          <w:sz w:val="20"/>
        </w:rPr>
        <w:t>C) Porque não interage com a radiação eletromagnética.</w:t>
      </w:r>
    </w:p>
    <w:p>
      <w:pPr>
        <w:spacing w:after="20"/>
        <w:ind w:left="360"/>
      </w:pPr>
      <w:r>
        <w:rPr>
          <w:sz w:val="20"/>
        </w:rPr>
        <w:t>D) Porque o NIR é uma banda de radar.</w:t>
      </w:r>
    </w:p>
    <w:p>
      <w:pPr>
        <w:pStyle w:val="Resposta"/>
        <w:spacing w:after="20"/>
        <w:ind w:left="360"/>
      </w:pPr>
      <w:r>
        <w:t>Resposta: A) Porque absorve bastante no vermelho e apresenta alta resposta no NIR.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 clorofila absorve fortemente no vermelho, enquanto a estrutura interna das folhas favorece alta reflectância no NIR.</w:t>
      </w:r>
    </w:p>
    <w:p>
      <w:pPr>
        <w:pStyle w:val="Pergunta"/>
        <w:spacing w:before="120" w:after="60"/>
      </w:pPr>
      <w:r>
        <w:rPr>
          <w:color w:val="00788C"/>
        </w:rPr>
        <w:t xml:space="preserve">23. </w:t>
      </w:r>
      <w:r>
        <w:t>Por que o NIR ajuda a diferenciar água e vegetação?</w:t>
      </w:r>
    </w:p>
    <w:p>
      <w:pPr>
        <w:spacing w:after="20"/>
        <w:ind w:left="360"/>
      </w:pPr>
      <w:r>
        <w:rPr>
          <w:sz w:val="20"/>
        </w:rPr>
        <w:t>A) Porque a água tende a apresentar baixa resposta no NIR, enquanto a vegetação apresenta resposta elevada.</w:t>
      </w:r>
    </w:p>
    <w:p>
      <w:pPr>
        <w:spacing w:after="20"/>
        <w:ind w:left="360"/>
      </w:pPr>
      <w:r>
        <w:rPr>
          <w:sz w:val="20"/>
        </w:rPr>
        <w:t>B) Porque água e vegetação sempre apresentam exatamente o mesmo valor.</w:t>
      </w:r>
    </w:p>
    <w:p>
      <w:pPr>
        <w:spacing w:after="20"/>
        <w:ind w:left="360"/>
      </w:pPr>
      <w:r>
        <w:rPr>
          <w:sz w:val="20"/>
        </w:rPr>
        <w:t>C) Porque o NIR mede somente temperatura.</w:t>
      </w:r>
    </w:p>
    <w:p>
      <w:pPr>
        <w:spacing w:after="20"/>
        <w:ind w:left="360"/>
      </w:pPr>
      <w:r>
        <w:rPr>
          <w:sz w:val="20"/>
        </w:rPr>
        <w:t>D) Porque o NIR não sofre nenhuma interação com a superfície.</w:t>
      </w:r>
    </w:p>
    <w:p>
      <w:pPr>
        <w:pStyle w:val="Resposta"/>
        <w:spacing w:after="20"/>
        <w:ind w:left="360"/>
      </w:pPr>
      <w:r>
        <w:t>Resposta: A) Porque a água tende a apresentar baixa resposta no NIR, enquanto a vegetação apresenta resposta elevada.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O contraste espectral entre água e vegetação é frequentemente maior no NIR do que em partes do visível.</w:t>
      </w:r>
    </w:p>
    <w:p>
      <w:pPr>
        <w:pStyle w:val="Pergunta"/>
        <w:spacing w:before="120" w:after="60"/>
      </w:pPr>
      <w:r>
        <w:rPr>
          <w:color w:val="00788C"/>
        </w:rPr>
        <w:t xml:space="preserve">24. </w:t>
      </w:r>
      <w:r>
        <w:t>Qual afirmação sobre a escolha da melhor banda é correta?</w:t>
      </w:r>
    </w:p>
    <w:p>
      <w:pPr>
        <w:spacing w:after="20"/>
        <w:ind w:left="360"/>
      </w:pPr>
      <w:r>
        <w:rPr>
          <w:sz w:val="20"/>
        </w:rPr>
        <w:t>A) A melhor banda depende do alvo, do entorno e da informação que se deseja observar.</w:t>
      </w:r>
    </w:p>
    <w:p>
      <w:pPr>
        <w:spacing w:after="20"/>
        <w:ind w:left="360"/>
      </w:pPr>
      <w:r>
        <w:rPr>
          <w:sz w:val="20"/>
        </w:rPr>
        <w:t>B) A banda vermelha é sempre a melhor para qualquer alvo.</w:t>
      </w:r>
    </w:p>
    <w:p>
      <w:pPr>
        <w:spacing w:after="20"/>
        <w:ind w:left="360"/>
      </w:pPr>
      <w:r>
        <w:rPr>
          <w:sz w:val="20"/>
        </w:rPr>
        <w:t>C) O NIR é sempre a melhor banda para qualquer aplicação.</w:t>
      </w:r>
    </w:p>
    <w:p>
      <w:pPr>
        <w:spacing w:after="20"/>
        <w:ind w:left="360"/>
      </w:pPr>
      <w:r>
        <w:rPr>
          <w:sz w:val="20"/>
        </w:rPr>
        <w:t>D) Todas as bandas são equivalentes.</w:t>
      </w:r>
    </w:p>
    <w:p>
      <w:pPr>
        <w:pStyle w:val="Resposta"/>
        <w:spacing w:after="20"/>
        <w:ind w:left="360"/>
      </w:pPr>
      <w:r>
        <w:t>Resposta: A) A melhor banda depende do alvo, do entorno e da informação que se deseja observar.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Não existe uma banda universalmente melhor; a escolha deve considerar a resposta espectral dos alvos de interesse.</w:t>
      </w:r>
    </w:p>
    <w:p>
      <w:pPr>
        <w:pStyle w:val="Heading2"/>
      </w:pPr>
      <w:r>
        <w:t>Aula 3 — Sistemas Sensores Imageadores</w:t>
      </w:r>
    </w:p>
    <w:p>
      <w:pPr>
        <w:pStyle w:val="Pergunta"/>
        <w:spacing w:before="120" w:after="60"/>
      </w:pPr>
      <w:r>
        <w:rPr>
          <w:color w:val="00788C"/>
        </w:rPr>
        <w:t xml:space="preserve">25. </w:t>
      </w:r>
      <w:r>
        <w:t>Sensores passivos dependem principalmente de:</w:t>
      </w:r>
    </w:p>
    <w:p>
      <w:pPr>
        <w:spacing w:after="20"/>
        <w:ind w:left="360"/>
      </w:pPr>
      <w:r>
        <w:rPr>
          <w:sz w:val="20"/>
        </w:rPr>
        <w:t>A) Uma fonte natural ou externa de energia, como o Sol ou a emissão termal dos alvos.</w:t>
      </w:r>
    </w:p>
    <w:p>
      <w:pPr>
        <w:spacing w:after="20"/>
        <w:ind w:left="360"/>
      </w:pPr>
      <w:r>
        <w:rPr>
          <w:sz w:val="20"/>
        </w:rPr>
        <w:t>B) Energia emitida obrigatoriamente pelo próprio sensor.</w:t>
      </w:r>
    </w:p>
    <w:p>
      <w:pPr>
        <w:spacing w:after="20"/>
        <w:ind w:left="360"/>
      </w:pPr>
      <w:r>
        <w:rPr>
          <w:sz w:val="20"/>
        </w:rPr>
        <w:t>C) Somente sinais de GPS.</w:t>
      </w:r>
    </w:p>
    <w:p>
      <w:pPr>
        <w:spacing w:after="20"/>
        <w:ind w:left="360"/>
      </w:pPr>
      <w:r>
        <w:rPr>
          <w:sz w:val="20"/>
        </w:rPr>
        <w:t>D) Apenas dados vetoriais.</w:t>
      </w:r>
    </w:p>
    <w:p>
      <w:pPr>
        <w:pStyle w:val="Resposta"/>
        <w:spacing w:after="20"/>
        <w:ind w:left="360"/>
      </w:pPr>
      <w:r>
        <w:t>Resposta: A) Uma fonte natural ou externa de energia, como o Sol ou a emissão termal dos alvos.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Sensores passivos registram energia disponível naturalmente, em vez de iluminar o alvo com um sinal próprio.</w:t>
      </w:r>
    </w:p>
    <w:p>
      <w:pPr>
        <w:pStyle w:val="Pergunta"/>
        <w:spacing w:before="120" w:after="60"/>
      </w:pPr>
      <w:r>
        <w:rPr>
          <w:color w:val="00788C"/>
        </w:rPr>
        <w:t xml:space="preserve">26. </w:t>
      </w:r>
      <w:r>
        <w:t>O que caracteriza um sensor ativo?</w:t>
      </w:r>
    </w:p>
    <w:p>
      <w:pPr>
        <w:spacing w:after="20"/>
        <w:ind w:left="360"/>
      </w:pPr>
      <w:r>
        <w:rPr>
          <w:sz w:val="20"/>
        </w:rPr>
        <w:t>A) Ele emite seu próprio sinal e mede a energia que retorna do alvo.</w:t>
      </w:r>
    </w:p>
    <w:p>
      <w:pPr>
        <w:spacing w:after="20"/>
        <w:ind w:left="360"/>
      </w:pPr>
      <w:r>
        <w:rPr>
          <w:sz w:val="20"/>
        </w:rPr>
        <w:t>B) Ele só funciona durante o dia.</w:t>
      </w:r>
    </w:p>
    <w:p>
      <w:pPr>
        <w:spacing w:after="20"/>
        <w:ind w:left="360"/>
      </w:pPr>
      <w:r>
        <w:rPr>
          <w:sz w:val="20"/>
        </w:rPr>
        <w:t>C) Ele depende exclusivamente da luz solar.</w:t>
      </w:r>
    </w:p>
    <w:p>
      <w:pPr>
        <w:spacing w:after="20"/>
        <w:ind w:left="360"/>
      </w:pPr>
      <w:r>
        <w:rPr>
          <w:sz w:val="20"/>
        </w:rPr>
        <w:t>D) Ele não registra nenhuma interação com a superfície.</w:t>
      </w:r>
    </w:p>
    <w:p>
      <w:pPr>
        <w:pStyle w:val="Resposta"/>
        <w:spacing w:after="20"/>
        <w:ind w:left="360"/>
      </w:pPr>
      <w:r>
        <w:t>Resposta: A) Ele emite seu próprio sinal e mede a energia que retorna do alvo.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Sensores ativos iluminam o alvo com energia própria e medem o retorno do sinal.</w:t>
      </w:r>
    </w:p>
    <w:p>
      <w:pPr>
        <w:pStyle w:val="Pergunta"/>
        <w:spacing w:before="120" w:after="60"/>
      </w:pPr>
      <w:r>
        <w:rPr>
          <w:color w:val="00788C"/>
        </w:rPr>
        <w:t xml:space="preserve">27. </w:t>
      </w:r>
      <w:r>
        <w:t>Por que um sensor de radar pode adquirir dados durante a noite?</w:t>
      </w:r>
    </w:p>
    <w:p>
      <w:pPr>
        <w:spacing w:after="20"/>
        <w:ind w:left="360"/>
      </w:pPr>
      <w:r>
        <w:rPr>
          <w:sz w:val="20"/>
        </w:rPr>
        <w:t>A) Porque é ativo e utiliza sua própria fonte de energia.</w:t>
      </w:r>
    </w:p>
    <w:p>
      <w:pPr>
        <w:spacing w:after="20"/>
        <w:ind w:left="360"/>
      </w:pPr>
      <w:r>
        <w:rPr>
          <w:sz w:val="20"/>
        </w:rPr>
        <w:t>B) Porque transforma a noite em dia.</w:t>
      </w:r>
    </w:p>
    <w:p>
      <w:pPr>
        <w:spacing w:after="20"/>
        <w:ind w:left="360"/>
      </w:pPr>
      <w:r>
        <w:rPr>
          <w:sz w:val="20"/>
        </w:rPr>
        <w:t>C) Porque depende da reflexão da luz solar.</w:t>
      </w:r>
    </w:p>
    <w:p>
      <w:pPr>
        <w:spacing w:after="20"/>
        <w:ind w:left="360"/>
      </w:pPr>
      <w:r>
        <w:rPr>
          <w:sz w:val="20"/>
        </w:rPr>
        <w:t>D) Porque só registra temperatura.</w:t>
      </w:r>
    </w:p>
    <w:p>
      <w:pPr>
        <w:pStyle w:val="Resposta"/>
        <w:spacing w:after="20"/>
        <w:ind w:left="360"/>
      </w:pPr>
      <w:r>
        <w:t>Resposta: A) Porque é ativo e utiliza sua própria fonte de energia.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O radar não depende da iluminação solar para gerar o sinal utilizado na observação.</w:t>
      </w:r>
    </w:p>
    <w:p>
      <w:pPr>
        <w:pStyle w:val="Pergunta"/>
        <w:spacing w:before="120" w:after="60"/>
      </w:pPr>
      <w:r>
        <w:rPr>
          <w:color w:val="00788C"/>
        </w:rPr>
        <w:t xml:space="preserve">28. </w:t>
      </w:r>
      <w:r>
        <w:t>Os sensores ópticos do Landsat são, em geral:</w:t>
      </w:r>
    </w:p>
    <w:p>
      <w:pPr>
        <w:spacing w:after="20"/>
        <w:ind w:left="360"/>
      </w:pPr>
      <w:r>
        <w:rPr>
          <w:sz w:val="20"/>
        </w:rPr>
        <w:t>A) Passivos.</w:t>
      </w:r>
    </w:p>
    <w:p>
      <w:pPr>
        <w:spacing w:after="20"/>
        <w:ind w:left="360"/>
      </w:pPr>
      <w:r>
        <w:rPr>
          <w:sz w:val="20"/>
        </w:rPr>
        <w:t>B) Ativos de radar.</w:t>
      </w:r>
    </w:p>
    <w:p>
      <w:pPr>
        <w:spacing w:after="20"/>
        <w:ind w:left="360"/>
      </w:pPr>
      <w:r>
        <w:rPr>
          <w:sz w:val="20"/>
        </w:rPr>
        <w:t>C) Sensores instalados no solo.</w:t>
      </w:r>
    </w:p>
    <w:p>
      <w:pPr>
        <w:spacing w:after="20"/>
        <w:ind w:left="360"/>
      </w:pPr>
      <w:r>
        <w:rPr>
          <w:sz w:val="20"/>
        </w:rPr>
        <w:t>D) Sensores que não utilizam radiação eletromagnética.</w:t>
      </w:r>
    </w:p>
    <w:p>
      <w:pPr>
        <w:pStyle w:val="Resposta"/>
        <w:spacing w:after="20"/>
        <w:ind w:left="360"/>
      </w:pPr>
      <w:r>
        <w:t>Resposta: A) Passivos.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Os sensores ópticos do Landsat utilizam principalmente a radiação solar refletida pela superfície.</w:t>
      </w:r>
    </w:p>
    <w:p>
      <w:pPr>
        <w:pStyle w:val="Pergunta"/>
        <w:spacing w:before="120" w:after="60"/>
      </w:pPr>
      <w:r>
        <w:rPr>
          <w:color w:val="00788C"/>
        </w:rPr>
        <w:t xml:space="preserve">29. </w:t>
      </w:r>
      <w:r>
        <w:t>O Sentinel-2 MSI é um exemplo de sensor:</w:t>
      </w:r>
    </w:p>
    <w:p>
      <w:pPr>
        <w:spacing w:after="20"/>
        <w:ind w:left="360"/>
      </w:pPr>
      <w:r>
        <w:rPr>
          <w:sz w:val="20"/>
        </w:rPr>
        <w:t>A) Óptico passivo e multiespectral.</w:t>
      </w:r>
    </w:p>
    <w:p>
      <w:pPr>
        <w:spacing w:after="20"/>
        <w:ind w:left="360"/>
      </w:pPr>
      <w:r>
        <w:rPr>
          <w:sz w:val="20"/>
        </w:rPr>
        <w:t>B) Ativo de radar.</w:t>
      </w:r>
    </w:p>
    <w:p>
      <w:pPr>
        <w:spacing w:after="20"/>
        <w:ind w:left="360"/>
      </w:pPr>
      <w:r>
        <w:rPr>
          <w:sz w:val="20"/>
        </w:rPr>
        <w:t>C) Exclusivamente termal.</w:t>
      </w:r>
    </w:p>
    <w:p>
      <w:pPr>
        <w:spacing w:after="20"/>
        <w:ind w:left="360"/>
      </w:pPr>
      <w:r>
        <w:rPr>
          <w:sz w:val="20"/>
        </w:rPr>
        <w:t>D) Somente vetorial.</w:t>
      </w:r>
    </w:p>
    <w:p>
      <w:pPr>
        <w:pStyle w:val="Resposta"/>
        <w:spacing w:after="20"/>
        <w:ind w:left="360"/>
      </w:pPr>
      <w:r>
        <w:t>Resposta: A) Óptico passivo e multiespectral.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O MSI do Sentinel-2 registra várias bandas do espectro refletido e depende da iluminação externa.</w:t>
      </w:r>
    </w:p>
    <w:p>
      <w:pPr>
        <w:pStyle w:val="Pergunta"/>
        <w:spacing w:before="120" w:after="60"/>
      </w:pPr>
      <w:r>
        <w:rPr>
          <w:color w:val="00788C"/>
        </w:rPr>
        <w:t xml:space="preserve">30. </w:t>
      </w:r>
      <w:r>
        <w:t>No mecanismo whiskbroom, a cena é formada principalmente por:</w:t>
      </w:r>
    </w:p>
    <w:p>
      <w:pPr>
        <w:spacing w:after="20"/>
        <w:ind w:left="360"/>
      </w:pPr>
      <w:r>
        <w:rPr>
          <w:sz w:val="20"/>
        </w:rPr>
        <w:t>A) Varredura mecânica com espelho oscilante ou rotativo.</w:t>
      </w:r>
    </w:p>
    <w:p>
      <w:pPr>
        <w:spacing w:after="20"/>
        <w:ind w:left="360"/>
      </w:pPr>
      <w:r>
        <w:rPr>
          <w:sz w:val="20"/>
        </w:rPr>
        <w:t>B) Uma única fotografia instantânea sem detecção eletrônica.</w:t>
      </w:r>
    </w:p>
    <w:p>
      <w:pPr>
        <w:spacing w:after="20"/>
        <w:ind w:left="360"/>
      </w:pPr>
      <w:r>
        <w:rPr>
          <w:sz w:val="20"/>
        </w:rPr>
        <w:t>C) Somente uma matriz vetorial.</w:t>
      </w:r>
    </w:p>
    <w:p>
      <w:pPr>
        <w:spacing w:after="20"/>
        <w:ind w:left="360"/>
      </w:pPr>
      <w:r>
        <w:rPr>
          <w:sz w:val="20"/>
        </w:rPr>
        <w:t>D) Uma máscara de nuvens.</w:t>
      </w:r>
    </w:p>
    <w:p>
      <w:pPr>
        <w:pStyle w:val="Resposta"/>
        <w:spacing w:after="20"/>
        <w:ind w:left="360"/>
      </w:pPr>
      <w:r>
        <w:t>Resposta: A) Varredura mecânica com espelho oscilante ou rotativo.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O whiskbroom utiliza movimento mecânico para varrer a cena transversalmente à trajetória.</w:t>
      </w:r>
    </w:p>
    <w:p>
      <w:pPr>
        <w:pStyle w:val="Pergunta"/>
        <w:spacing w:before="120" w:after="60"/>
      </w:pPr>
      <w:r>
        <w:rPr>
          <w:color w:val="00788C"/>
        </w:rPr>
        <w:t xml:space="preserve">31. </w:t>
      </w:r>
      <w:r>
        <w:t>No mecanismo pushbroom, a aquisição da faixa imageada ocorre por:</w:t>
      </w:r>
    </w:p>
    <w:p>
      <w:pPr>
        <w:spacing w:after="20"/>
        <w:ind w:left="360"/>
      </w:pPr>
      <w:r>
        <w:rPr>
          <w:sz w:val="20"/>
        </w:rPr>
        <w:t>A) Uma linha de detectores que registra simultaneamente a largura da faixa.</w:t>
      </w:r>
    </w:p>
    <w:p>
      <w:pPr>
        <w:spacing w:after="20"/>
        <w:ind w:left="360"/>
      </w:pPr>
      <w:r>
        <w:rPr>
          <w:sz w:val="20"/>
        </w:rPr>
        <w:t>B) Um único detector que precisa girar em círculos.</w:t>
      </w:r>
    </w:p>
    <w:p>
      <w:pPr>
        <w:spacing w:after="20"/>
        <w:ind w:left="360"/>
      </w:pPr>
      <w:r>
        <w:rPr>
          <w:sz w:val="20"/>
        </w:rPr>
        <w:t>C) Uma câmera fotográfica de filme.</w:t>
      </w:r>
    </w:p>
    <w:p>
      <w:pPr>
        <w:spacing w:after="20"/>
        <w:ind w:left="360"/>
      </w:pPr>
      <w:r>
        <w:rPr>
          <w:sz w:val="20"/>
        </w:rPr>
        <w:t>D) Um radar meteorológico instalado em solo.</w:t>
      </w:r>
    </w:p>
    <w:p>
      <w:pPr>
        <w:pStyle w:val="Resposta"/>
        <w:spacing w:after="20"/>
        <w:ind w:left="360"/>
      </w:pPr>
      <w:r>
        <w:t>Resposta: A) Uma linha de detectores que registra simultaneamente a largura da faixa.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O pushbroom utiliza arranjos lineares de detectores e dispensa o espelho de varredura mecânica.</w:t>
      </w:r>
    </w:p>
    <w:p>
      <w:pPr>
        <w:pStyle w:val="Pergunta"/>
        <w:spacing w:before="120" w:after="60"/>
      </w:pPr>
      <w:r>
        <w:rPr>
          <w:color w:val="00788C"/>
        </w:rPr>
        <w:t xml:space="preserve">32. </w:t>
      </w:r>
      <w:r>
        <w:t>Uma vantagem do sistema pushbroom em relação ao whiskbroom é:</w:t>
      </w:r>
    </w:p>
    <w:p>
      <w:pPr>
        <w:spacing w:after="20"/>
        <w:ind w:left="360"/>
      </w:pPr>
      <w:r>
        <w:rPr>
          <w:sz w:val="20"/>
        </w:rPr>
        <w:t>A) Maior tempo de integração do sinal e menor dependência de partes móveis.</w:t>
      </w:r>
    </w:p>
    <w:p>
      <w:pPr>
        <w:spacing w:after="20"/>
        <w:ind w:left="360"/>
      </w:pPr>
      <w:r>
        <w:rPr>
          <w:sz w:val="20"/>
        </w:rPr>
        <w:t>B) Necessidade obrigatória de mais partes mecânicas.</w:t>
      </w:r>
    </w:p>
    <w:p>
      <w:pPr>
        <w:spacing w:after="20"/>
        <w:ind w:left="360"/>
      </w:pPr>
      <w:r>
        <w:rPr>
          <w:sz w:val="20"/>
        </w:rPr>
        <w:t>C) Dependência exclusiva de nuvens.</w:t>
      </w:r>
    </w:p>
    <w:p>
      <w:pPr>
        <w:spacing w:after="20"/>
        <w:ind w:left="360"/>
      </w:pPr>
      <w:r>
        <w:rPr>
          <w:sz w:val="20"/>
        </w:rPr>
        <w:t>D) Impossibilidade de registrar várias bandas.</w:t>
      </w:r>
    </w:p>
    <w:p>
      <w:pPr>
        <w:pStyle w:val="Resposta"/>
        <w:spacing w:after="20"/>
        <w:ind w:left="360"/>
      </w:pPr>
      <w:r>
        <w:t>Resposta: A) Maior tempo de integração do sinal e menor dependência de partes móveis.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Os detectores lineares podem observar cada elemento por mais tempo e reduzem a complexidade mecânica do sistema.</w:t>
      </w:r>
    </w:p>
    <w:p>
      <w:pPr>
        <w:pStyle w:val="Pergunta"/>
        <w:spacing w:before="120" w:after="60"/>
      </w:pPr>
      <w:r>
        <w:rPr>
          <w:color w:val="00788C"/>
        </w:rPr>
        <w:t xml:space="preserve">33. </w:t>
      </w:r>
      <w:r>
        <w:t>O que significa dizer que um sensor é multiespectral?</w:t>
      </w:r>
    </w:p>
    <w:p>
      <w:pPr>
        <w:spacing w:after="20"/>
        <w:ind w:left="360"/>
      </w:pPr>
      <w:r>
        <w:rPr>
          <w:sz w:val="20"/>
        </w:rPr>
        <w:t>A) Ele registra a superfície em várias bandas do espectro eletromagnético.</w:t>
      </w:r>
    </w:p>
    <w:p>
      <w:pPr>
        <w:spacing w:after="20"/>
        <w:ind w:left="360"/>
      </w:pPr>
      <w:r>
        <w:rPr>
          <w:sz w:val="20"/>
        </w:rPr>
        <w:t>B) Ele produz apenas uma fotografia em preto e branco.</w:t>
      </w:r>
    </w:p>
    <w:p>
      <w:pPr>
        <w:spacing w:after="20"/>
        <w:ind w:left="360"/>
      </w:pPr>
      <w:r>
        <w:rPr>
          <w:sz w:val="20"/>
        </w:rPr>
        <w:t>C) Ele funciona somente em uma data.</w:t>
      </w:r>
    </w:p>
    <w:p>
      <w:pPr>
        <w:spacing w:after="20"/>
        <w:ind w:left="360"/>
      </w:pPr>
      <w:r>
        <w:rPr>
          <w:sz w:val="20"/>
        </w:rPr>
        <w:t>D) Ele armazena somente dados vetoriais.</w:t>
      </w:r>
    </w:p>
    <w:p>
      <w:pPr>
        <w:pStyle w:val="Resposta"/>
        <w:spacing w:after="20"/>
        <w:ind w:left="360"/>
      </w:pPr>
      <w:r>
        <w:t>Resposta: A) Ele registra a superfície em várias bandas do espectro eletromagnético.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Sensores multiespectrais registram a resposta da superfície em diferentes intervalos espectrais.</w:t>
      </w:r>
    </w:p>
    <w:p>
      <w:pPr>
        <w:pStyle w:val="Pergunta"/>
        <w:spacing w:before="120" w:after="60"/>
      </w:pPr>
      <w:r>
        <w:rPr>
          <w:color w:val="00788C"/>
        </w:rPr>
        <w:t xml:space="preserve">34. </w:t>
      </w:r>
      <w:r>
        <w:t>Qual conjunto representa componentes essenciais de um sensor imageador multiespectral?</w:t>
      </w:r>
    </w:p>
    <w:p>
      <w:pPr>
        <w:spacing w:after="20"/>
        <w:ind w:left="360"/>
      </w:pPr>
      <w:r>
        <w:rPr>
          <w:sz w:val="20"/>
        </w:rPr>
        <w:t>A) Sistema óptico, dispersão, detectores e eletrônica.</w:t>
      </w:r>
    </w:p>
    <w:p>
      <w:pPr>
        <w:spacing w:after="20"/>
        <w:ind w:left="360"/>
      </w:pPr>
      <w:r>
        <w:rPr>
          <w:sz w:val="20"/>
        </w:rPr>
        <w:t>B) Legenda, escala gráfica, norte e título.</w:t>
      </w:r>
    </w:p>
    <w:p>
      <w:pPr>
        <w:spacing w:after="20"/>
        <w:ind w:left="360"/>
      </w:pPr>
      <w:r>
        <w:rPr>
          <w:sz w:val="20"/>
        </w:rPr>
        <w:t>C) Pontos, linhas, polígonos e tabelas.</w:t>
      </w:r>
    </w:p>
    <w:p>
      <w:pPr>
        <w:spacing w:after="20"/>
        <w:ind w:left="360"/>
      </w:pPr>
      <w:r>
        <w:rPr>
          <w:sz w:val="20"/>
        </w:rPr>
        <w:t>D) Somente antena de GPS e bateria.</w:t>
      </w:r>
    </w:p>
    <w:p>
      <w:pPr>
        <w:pStyle w:val="Resposta"/>
        <w:spacing w:after="20"/>
        <w:ind w:left="360"/>
      </w:pPr>
      <w:r>
        <w:t>Resposta: A) Sistema óptico, dispersão, detectores e eletrônica.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O sistema óptico recebe e focaliza a energia, a dispersão separa bandas, os detectores registram o sinal e a eletrônica o converte em dados.</w:t>
      </w:r>
    </w:p>
    <w:p>
      <w:pPr>
        <w:pStyle w:val="Pergunta"/>
        <w:spacing w:before="120" w:after="60"/>
      </w:pPr>
      <w:r>
        <w:rPr>
          <w:color w:val="00788C"/>
        </w:rPr>
        <w:t xml:space="preserve">35. </w:t>
      </w:r>
      <w:r>
        <w:t>O aspecto granular conhecido como speckle em imagens de radar, como as do Sentinel-1, está relacionado a:</w:t>
      </w:r>
    </w:p>
    <w:p>
      <w:pPr>
        <w:spacing w:after="20"/>
        <w:ind w:left="360"/>
      </w:pPr>
      <w:r>
        <w:rPr>
          <w:sz w:val="20"/>
        </w:rPr>
        <w:t>A) Interferências construtivas e destrutivas do sinal coerente.</w:t>
      </w:r>
    </w:p>
    <w:p>
      <w:pPr>
        <w:spacing w:after="20"/>
        <w:ind w:left="360"/>
      </w:pPr>
      <w:r>
        <w:rPr>
          <w:sz w:val="20"/>
        </w:rPr>
        <w:t>B) Erro de digitação na legenda.</w:t>
      </w:r>
    </w:p>
    <w:p>
      <w:pPr>
        <w:spacing w:after="20"/>
        <w:ind w:left="360"/>
      </w:pPr>
      <w:r>
        <w:rPr>
          <w:sz w:val="20"/>
        </w:rPr>
        <w:t>C) Ausência de pixels na imagem óptica.</w:t>
      </w:r>
    </w:p>
    <w:p>
      <w:pPr>
        <w:spacing w:after="20"/>
        <w:ind w:left="360"/>
      </w:pPr>
      <w:r>
        <w:rPr>
          <w:sz w:val="20"/>
        </w:rPr>
        <w:t>D) Excesso de resolução temporal.</w:t>
      </w:r>
    </w:p>
    <w:p>
      <w:pPr>
        <w:pStyle w:val="Resposta"/>
        <w:spacing w:after="20"/>
        <w:ind w:left="360"/>
      </w:pPr>
      <w:r>
        <w:t>Resposta: A) Interferências construtivas e destrutivas do sinal coerente.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O speckle é característico de imagens de radar e resulta da interferência entre múltiplos retornos dentro da célula de resolução.</w:t>
      </w:r>
    </w:p>
    <w:p>
      <w:pPr>
        <w:pStyle w:val="Heading2"/>
      </w:pPr>
      <w:r>
        <w:t>Aula 4 — Resoluções de Imagens</w:t>
      </w:r>
    </w:p>
    <w:p>
      <w:pPr>
        <w:pStyle w:val="Pergunta"/>
        <w:spacing w:before="120" w:after="60"/>
      </w:pPr>
      <w:r>
        <w:rPr>
          <w:color w:val="00788C"/>
        </w:rPr>
        <w:t xml:space="preserve">36. </w:t>
      </w:r>
      <w:r>
        <w:t>Quais são as quatro resoluções discutidas para imagens de sensoriamento remoto?</w:t>
      </w:r>
    </w:p>
    <w:p>
      <w:pPr>
        <w:spacing w:after="20"/>
        <w:ind w:left="360"/>
      </w:pPr>
      <w:r>
        <w:rPr>
          <w:sz w:val="20"/>
        </w:rPr>
        <w:t>A) Espacial, espectral, radiométrica e temporal.</w:t>
      </w:r>
    </w:p>
    <w:p>
      <w:pPr>
        <w:spacing w:after="20"/>
        <w:ind w:left="360"/>
      </w:pPr>
      <w:r>
        <w:rPr>
          <w:sz w:val="20"/>
        </w:rPr>
        <w:t>B) Horizontal, vertical, diagonal e orbital.</w:t>
      </w:r>
    </w:p>
    <w:p>
      <w:pPr>
        <w:spacing w:after="20"/>
        <w:ind w:left="360"/>
      </w:pPr>
      <w:r>
        <w:rPr>
          <w:sz w:val="20"/>
        </w:rPr>
        <w:t>C) Raster, vetor, tabela e texto.</w:t>
      </w:r>
    </w:p>
    <w:p>
      <w:pPr>
        <w:spacing w:after="20"/>
        <w:ind w:left="360"/>
      </w:pPr>
      <w:r>
        <w:rPr>
          <w:sz w:val="20"/>
        </w:rPr>
        <w:t>D) Azul, verde, vermelho e amarelo.</w:t>
      </w:r>
    </w:p>
    <w:p>
      <w:pPr>
        <w:pStyle w:val="Resposta"/>
        <w:spacing w:after="20"/>
        <w:ind w:left="360"/>
      </w:pPr>
      <w:r>
        <w:t>Resposta: A) Espacial, espectral, radiométrica e temporal.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As quatro resoluções descrevem diferentes capacidades do sistema sensor.</w:t>
      </w:r>
    </w:p>
    <w:p>
      <w:pPr>
        <w:pStyle w:val="Pergunta"/>
        <w:spacing w:before="120" w:after="60"/>
      </w:pPr>
      <w:r>
        <w:rPr>
          <w:color w:val="00788C"/>
        </w:rPr>
        <w:t xml:space="preserve">37. </w:t>
      </w:r>
      <w:r>
        <w:t>A resolução espacial está mais diretamente relacionada a:</w:t>
      </w:r>
    </w:p>
    <w:p>
      <w:pPr>
        <w:spacing w:after="20"/>
        <w:ind w:left="360"/>
      </w:pPr>
      <w:r>
        <w:rPr>
          <w:sz w:val="20"/>
        </w:rPr>
        <w:t>A) Tamanho do pixel e nível de detalhe espacial observável.</w:t>
      </w:r>
    </w:p>
    <w:p>
      <w:pPr>
        <w:spacing w:after="20"/>
        <w:ind w:left="360"/>
      </w:pPr>
      <w:r>
        <w:rPr>
          <w:sz w:val="20"/>
        </w:rPr>
        <w:t>B) Quantidade de datas disponíveis.</w:t>
      </w:r>
    </w:p>
    <w:p>
      <w:pPr>
        <w:spacing w:after="20"/>
        <w:ind w:left="360"/>
      </w:pPr>
      <w:r>
        <w:rPr>
          <w:sz w:val="20"/>
        </w:rPr>
        <w:t>C) Número de bandas do sensor.</w:t>
      </w:r>
    </w:p>
    <w:p>
      <w:pPr>
        <w:spacing w:after="20"/>
        <w:ind w:left="360"/>
      </w:pPr>
      <w:r>
        <w:rPr>
          <w:sz w:val="20"/>
        </w:rPr>
        <w:t>D) Quantidade de níveis de brilho.</w:t>
      </w:r>
    </w:p>
    <w:p>
      <w:pPr>
        <w:pStyle w:val="Resposta"/>
        <w:spacing w:after="20"/>
        <w:ind w:left="360"/>
      </w:pPr>
      <w:r>
        <w:t>Resposta: A) Tamanho do pixel e nível de detalhe espacial observável.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 resolução espacial descreve a dimensão do elemento de terreno representado por um pixel.</w:t>
      </w:r>
    </w:p>
    <w:p>
      <w:pPr>
        <w:pStyle w:val="Pergunta"/>
        <w:spacing w:before="120" w:after="60"/>
      </w:pPr>
      <w:r>
        <w:rPr>
          <w:color w:val="00788C"/>
        </w:rPr>
        <w:t xml:space="preserve">38. </w:t>
      </w:r>
      <w:r>
        <w:t>A resolução espectral está relacionada a:</w:t>
      </w:r>
    </w:p>
    <w:p>
      <w:pPr>
        <w:spacing w:after="20"/>
        <w:ind w:left="360"/>
      </w:pPr>
      <w:r>
        <w:rPr>
          <w:sz w:val="20"/>
        </w:rPr>
        <w:t>A) Número, largura e posição das bandas espectrais.</w:t>
      </w:r>
    </w:p>
    <w:p>
      <w:pPr>
        <w:spacing w:after="20"/>
        <w:ind w:left="360"/>
      </w:pPr>
      <w:r>
        <w:rPr>
          <w:sz w:val="20"/>
        </w:rPr>
        <w:t>B) Somente ao tamanho do pixel.</w:t>
      </w:r>
    </w:p>
    <w:p>
      <w:pPr>
        <w:spacing w:after="20"/>
        <w:ind w:left="360"/>
      </w:pPr>
      <w:r>
        <w:rPr>
          <w:sz w:val="20"/>
        </w:rPr>
        <w:t>C) Somente ao intervalo de revisita.</w:t>
      </w:r>
    </w:p>
    <w:p>
      <w:pPr>
        <w:spacing w:after="20"/>
        <w:ind w:left="360"/>
      </w:pPr>
      <w:r>
        <w:rPr>
          <w:sz w:val="20"/>
        </w:rPr>
        <w:t>D) Apenas à quantidade de linhas da imagem.</w:t>
      </w:r>
    </w:p>
    <w:p>
      <w:pPr>
        <w:pStyle w:val="Resposta"/>
        <w:spacing w:after="20"/>
        <w:ind w:left="360"/>
      </w:pPr>
      <w:r>
        <w:t>Resposta: A) Número, largura e posição das bandas espectrais.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 resolução espectral determina como o sensor separa diferentes regiões do espectro.</w:t>
      </w:r>
    </w:p>
    <w:p>
      <w:pPr>
        <w:pStyle w:val="Pergunta"/>
        <w:spacing w:before="120" w:after="60"/>
      </w:pPr>
      <w:r>
        <w:rPr>
          <w:color w:val="00788C"/>
        </w:rPr>
        <w:t xml:space="preserve">39. </w:t>
      </w:r>
      <w:r>
        <w:t>A resolução radiométrica indica:</w:t>
      </w:r>
    </w:p>
    <w:p>
      <w:pPr>
        <w:spacing w:after="20"/>
        <w:ind w:left="360"/>
      </w:pPr>
      <w:r>
        <w:rPr>
          <w:sz w:val="20"/>
        </w:rPr>
        <w:t>A) A sensibilidade do sensor para distinguir pequenas diferenças de intensidade do sinal.</w:t>
      </w:r>
    </w:p>
    <w:p>
      <w:pPr>
        <w:spacing w:after="20"/>
        <w:ind w:left="360"/>
      </w:pPr>
      <w:r>
        <w:rPr>
          <w:sz w:val="20"/>
        </w:rPr>
        <w:t>B) O tamanho do menor polígono vetorial.</w:t>
      </w:r>
    </w:p>
    <w:p>
      <w:pPr>
        <w:spacing w:after="20"/>
        <w:ind w:left="360"/>
      </w:pPr>
      <w:r>
        <w:rPr>
          <w:sz w:val="20"/>
        </w:rPr>
        <w:t>C) O número de vezes que o satélite passa por dia.</w:t>
      </w:r>
    </w:p>
    <w:p>
      <w:pPr>
        <w:spacing w:after="20"/>
        <w:ind w:left="360"/>
      </w:pPr>
      <w:r>
        <w:rPr>
          <w:sz w:val="20"/>
        </w:rPr>
        <w:t>D) A posição da imagem no mapa.</w:t>
      </w:r>
    </w:p>
    <w:p>
      <w:pPr>
        <w:pStyle w:val="Resposta"/>
        <w:spacing w:after="20"/>
        <w:ind w:left="360"/>
      </w:pPr>
      <w:r>
        <w:t>Resposta: A) A sensibilidade do sensor para distinguir pequenas diferenças de intensidade do sinal.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Quanto maior a capacidade de quantização, mais sutis podem ser as diferenças de brilho registradas.</w:t>
      </w:r>
    </w:p>
    <w:p>
      <w:pPr>
        <w:pStyle w:val="Pergunta"/>
        <w:spacing w:before="120" w:after="60"/>
      </w:pPr>
      <w:r>
        <w:rPr>
          <w:color w:val="00788C"/>
        </w:rPr>
        <w:t xml:space="preserve">40. </w:t>
      </w:r>
      <w:r>
        <w:t>A resolução temporal representa:</w:t>
      </w:r>
    </w:p>
    <w:p>
      <w:pPr>
        <w:spacing w:after="20"/>
        <w:ind w:left="360"/>
      </w:pPr>
      <w:r>
        <w:rPr>
          <w:sz w:val="20"/>
        </w:rPr>
        <w:t>A) A frequência com que uma área pode ser observada novamente.</w:t>
      </w:r>
    </w:p>
    <w:p>
      <w:pPr>
        <w:spacing w:after="20"/>
        <w:ind w:left="360"/>
      </w:pPr>
      <w:r>
        <w:rPr>
          <w:sz w:val="20"/>
        </w:rPr>
        <w:t>B) O tamanho do pixel.</w:t>
      </w:r>
    </w:p>
    <w:p>
      <w:pPr>
        <w:spacing w:after="20"/>
        <w:ind w:left="360"/>
      </w:pPr>
      <w:r>
        <w:rPr>
          <w:sz w:val="20"/>
        </w:rPr>
        <w:t>C) O número de bandas.</w:t>
      </w:r>
    </w:p>
    <w:p>
      <w:pPr>
        <w:spacing w:after="20"/>
        <w:ind w:left="360"/>
      </w:pPr>
      <w:r>
        <w:rPr>
          <w:sz w:val="20"/>
        </w:rPr>
        <w:t>D) A quantidade de níveis de cinza.</w:t>
      </w:r>
    </w:p>
    <w:p>
      <w:pPr>
        <w:pStyle w:val="Resposta"/>
        <w:spacing w:after="20"/>
        <w:ind w:left="360"/>
      </w:pPr>
      <w:r>
        <w:t>Resposta: A) A frequência com que uma área pode ser observada novamente.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 resolução temporal está ligada à revisita e à capacidade de acompanhar mudanças ao longo do tempo.</w:t>
      </w:r>
    </w:p>
    <w:p>
      <w:pPr>
        <w:pStyle w:val="Pergunta"/>
        <w:spacing w:before="120" w:after="60"/>
      </w:pPr>
      <w:r>
        <w:rPr>
          <w:color w:val="00788C"/>
        </w:rPr>
        <w:t xml:space="preserve">41. </w:t>
      </w:r>
      <w:r>
        <w:t>Por que diferentes bandas do Sentinel-2 podem apresentar pixels de tamanhos diferentes?</w:t>
      </w:r>
    </w:p>
    <w:p>
      <w:pPr>
        <w:spacing w:after="20"/>
        <w:ind w:left="360"/>
      </w:pPr>
      <w:r>
        <w:rPr>
          <w:sz w:val="20"/>
        </w:rPr>
        <w:t>A) Porque o sensor possui bandas adquiridas com diferentes resoluções espaciais.</w:t>
      </w:r>
    </w:p>
    <w:p>
      <w:pPr>
        <w:spacing w:after="20"/>
        <w:ind w:left="360"/>
      </w:pPr>
      <w:r>
        <w:rPr>
          <w:sz w:val="20"/>
        </w:rPr>
        <w:t>B) Porque todas as bandas são obrigatoriamente iguais.</w:t>
      </w:r>
    </w:p>
    <w:p>
      <w:pPr>
        <w:spacing w:after="20"/>
        <w:ind w:left="360"/>
      </w:pPr>
      <w:r>
        <w:rPr>
          <w:sz w:val="20"/>
        </w:rPr>
        <w:t>C) Porque o tamanho do pixel depende apenas da cor escolhida na tela.</w:t>
      </w:r>
    </w:p>
    <w:p>
      <w:pPr>
        <w:spacing w:after="20"/>
        <w:ind w:left="360"/>
      </w:pPr>
      <w:r>
        <w:rPr>
          <w:sz w:val="20"/>
        </w:rPr>
        <w:t>D) Porque o Google Earth Engine inventa novos pixels.</w:t>
      </w:r>
    </w:p>
    <w:p>
      <w:pPr>
        <w:pStyle w:val="Resposta"/>
        <w:spacing w:after="20"/>
        <w:ind w:left="360"/>
      </w:pPr>
      <w:r>
        <w:t>Resposta: A) Porque o sensor possui bandas adquiridas com diferentes resoluções espaciais.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No Sentinel-2, as bandas não possuem todas a mesma resolução espacial nominal.</w:t>
      </w:r>
    </w:p>
    <w:p>
      <w:pPr>
        <w:pStyle w:val="Pergunta"/>
        <w:spacing w:before="120" w:after="60"/>
      </w:pPr>
      <w:r>
        <w:rPr>
          <w:color w:val="00788C"/>
        </w:rPr>
        <w:t xml:space="preserve">42. </w:t>
      </w:r>
      <w:r>
        <w:t>Considerando uma banda de 10 m do Sentinel-2 e uma banda multiespectral de 30 m do Landsat 8, qual possui pixel nominal menor?</w:t>
      </w:r>
    </w:p>
    <w:p>
      <w:pPr>
        <w:spacing w:after="20"/>
        <w:ind w:left="360"/>
      </w:pPr>
      <w:r>
        <w:rPr>
          <w:sz w:val="20"/>
        </w:rPr>
        <w:t>A) Sentinel-2.</w:t>
      </w:r>
    </w:p>
    <w:p>
      <w:pPr>
        <w:spacing w:after="20"/>
        <w:ind w:left="360"/>
      </w:pPr>
      <w:r>
        <w:rPr>
          <w:sz w:val="20"/>
        </w:rPr>
        <w:t>B) Landsat 8.</w:t>
      </w:r>
    </w:p>
    <w:p>
      <w:pPr>
        <w:spacing w:after="20"/>
        <w:ind w:left="360"/>
      </w:pPr>
      <w:r>
        <w:rPr>
          <w:sz w:val="20"/>
        </w:rPr>
        <w:t>C) As duas possuem exatamente o mesmo tamanho de pixel.</w:t>
      </w:r>
    </w:p>
    <w:p>
      <w:pPr>
        <w:spacing w:after="20"/>
        <w:ind w:left="360"/>
      </w:pPr>
      <w:r>
        <w:rPr>
          <w:sz w:val="20"/>
        </w:rPr>
        <w:t>D) Não é possível comparar tamanho de pixel.</w:t>
      </w:r>
    </w:p>
    <w:p>
      <w:pPr>
        <w:pStyle w:val="Resposta"/>
        <w:spacing w:after="20"/>
        <w:ind w:left="360"/>
      </w:pPr>
      <w:r>
        <w:t>Resposta: A) Sentinel-2.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Uma banda de 10 m representa uma grade espacial mais fina que uma banda de 30 m.</w:t>
      </w:r>
    </w:p>
    <w:p>
      <w:pPr>
        <w:pStyle w:val="Pergunta"/>
        <w:spacing w:before="120" w:after="60"/>
      </w:pPr>
      <w:r>
        <w:rPr>
          <w:color w:val="00788C"/>
        </w:rPr>
        <w:t xml:space="preserve">43. </w:t>
      </w:r>
      <w:r>
        <w:t>Por que um pixel de 10 m não garante a identificação de qualquer objeto com 10 m?</w:t>
      </w:r>
    </w:p>
    <w:p>
      <w:pPr>
        <w:spacing w:after="20"/>
        <w:ind w:left="360"/>
      </w:pPr>
      <w:r>
        <w:rPr>
          <w:sz w:val="20"/>
        </w:rPr>
        <w:t>A) Porque contraste, posição do objeto e mistura com alvos vizinhos também influenciam a detecção.</w:t>
      </w:r>
    </w:p>
    <w:p>
      <w:pPr>
        <w:spacing w:after="20"/>
        <w:ind w:left="360"/>
      </w:pPr>
      <w:r>
        <w:rPr>
          <w:sz w:val="20"/>
        </w:rPr>
        <w:t>B) Porque objetos de 10 m nunca podem ser observados.</w:t>
      </w:r>
    </w:p>
    <w:p>
      <w:pPr>
        <w:spacing w:after="20"/>
        <w:ind w:left="360"/>
      </w:pPr>
      <w:r>
        <w:rPr>
          <w:sz w:val="20"/>
        </w:rPr>
        <w:t>C) Porque todo pixel de 10 m representa exatamente um único objeto.</w:t>
      </w:r>
    </w:p>
    <w:p>
      <w:pPr>
        <w:spacing w:after="20"/>
        <w:ind w:left="360"/>
      </w:pPr>
      <w:r>
        <w:rPr>
          <w:sz w:val="20"/>
        </w:rPr>
        <w:t>D) Porque resolução espacial depende apenas da data.</w:t>
      </w:r>
    </w:p>
    <w:p>
      <w:pPr>
        <w:pStyle w:val="Resposta"/>
        <w:spacing w:after="20"/>
        <w:ind w:left="360"/>
      </w:pPr>
      <w:r>
        <w:t>Resposta: A) Porque contraste, posição do objeto e mistura com alvos vizinhos também influenciam a detecção.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 detecção não depende somente do tamanho nominal do pixel; o contraste e a mistura espacial também importam.</w:t>
      </w:r>
    </w:p>
    <w:p>
      <w:pPr>
        <w:pStyle w:val="Pergunta"/>
        <w:spacing w:before="120" w:after="60"/>
      </w:pPr>
      <w:r>
        <w:rPr>
          <w:color w:val="00788C"/>
        </w:rPr>
        <w:t xml:space="preserve">44. </w:t>
      </w:r>
      <w:r>
        <w:t>Ao reamostrar uma imagem de 30 m para uma grade de 10 m, o que acontece?</w:t>
      </w:r>
    </w:p>
    <w:p>
      <w:pPr>
        <w:spacing w:after="20"/>
        <w:ind w:left="360"/>
      </w:pPr>
      <w:r>
        <w:rPr>
          <w:sz w:val="20"/>
        </w:rPr>
        <w:t>A) A grade passa a ter pixels menores, mas não são criados detalhes espaciais reais que o sensor não registrou.</w:t>
      </w:r>
    </w:p>
    <w:p>
      <w:pPr>
        <w:spacing w:after="20"/>
        <w:ind w:left="360"/>
      </w:pPr>
      <w:r>
        <w:rPr>
          <w:sz w:val="20"/>
        </w:rPr>
        <w:t>B) A resolução espacial real do sensor melhora automaticamente.</w:t>
      </w:r>
    </w:p>
    <w:p>
      <w:pPr>
        <w:spacing w:after="20"/>
        <w:ind w:left="360"/>
      </w:pPr>
      <w:r>
        <w:rPr>
          <w:sz w:val="20"/>
        </w:rPr>
        <w:t>C) Novos objetos reais aparecem na imagem.</w:t>
      </w:r>
    </w:p>
    <w:p>
      <w:pPr>
        <w:spacing w:after="20"/>
        <w:ind w:left="360"/>
      </w:pPr>
      <w:r>
        <w:rPr>
          <w:sz w:val="20"/>
        </w:rPr>
        <w:t>D) A imagem passa a ser um dado vetorial.</w:t>
      </w:r>
    </w:p>
    <w:p>
      <w:pPr>
        <w:pStyle w:val="Resposta"/>
        <w:spacing w:after="20"/>
        <w:ind w:left="360"/>
      </w:pPr>
      <w:r>
        <w:t>Resposta: A) A grade passa a ter pixels menores, mas não são criados detalhes espaciais reais que o sensor não registrou.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 reamostragem muda a representação da grade, não a informação espacial originalmente medida.</w:t>
      </w:r>
    </w:p>
    <w:p>
      <w:pPr>
        <w:pStyle w:val="Pergunta"/>
        <w:spacing w:before="120" w:after="60"/>
      </w:pPr>
      <w:r>
        <w:rPr>
          <w:color w:val="00788C"/>
        </w:rPr>
        <w:t xml:space="preserve">45. </w:t>
      </w:r>
      <w:r>
        <w:t>Para dados categóricos, como classes de uso e cobertura, qual método costuma ser mais apropriado?</w:t>
      </w:r>
    </w:p>
    <w:p>
      <w:pPr>
        <w:spacing w:after="20"/>
        <w:ind w:left="360"/>
      </w:pPr>
      <w:r>
        <w:rPr>
          <w:sz w:val="20"/>
        </w:rPr>
        <w:t>A) Vizinho mais próximo.</w:t>
      </w:r>
    </w:p>
    <w:p>
      <w:pPr>
        <w:spacing w:after="20"/>
        <w:ind w:left="360"/>
      </w:pPr>
      <w:r>
        <w:rPr>
          <w:sz w:val="20"/>
        </w:rPr>
        <w:t>B) Interpolação bilinear.</w:t>
      </w:r>
    </w:p>
    <w:p>
      <w:pPr>
        <w:spacing w:after="20"/>
        <w:ind w:left="360"/>
      </w:pPr>
      <w:r>
        <w:rPr>
          <w:sz w:val="20"/>
        </w:rPr>
        <w:t>C) Suavização contínua obrigatória.</w:t>
      </w:r>
    </w:p>
    <w:p>
      <w:pPr>
        <w:spacing w:after="20"/>
        <w:ind w:left="360"/>
      </w:pPr>
      <w:r>
        <w:rPr>
          <w:sz w:val="20"/>
        </w:rPr>
        <w:t>D) Média de todas as classes.</w:t>
      </w:r>
    </w:p>
    <w:p>
      <w:pPr>
        <w:pStyle w:val="Resposta"/>
        <w:spacing w:after="20"/>
        <w:ind w:left="360"/>
      </w:pPr>
      <w:r>
        <w:t>Resposta: A) Vizinho mais próximo.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O vizinho mais próximo preserva os códigos originais das classes, evitando criar valores intermediários inexistentes.</w:t>
      </w:r>
    </w:p>
    <w:p>
      <w:pPr>
        <w:pStyle w:val="Pergunta"/>
        <w:spacing w:before="120" w:after="60"/>
      </w:pPr>
      <w:r>
        <w:rPr>
          <w:color w:val="00788C"/>
        </w:rPr>
        <w:t xml:space="preserve">46. </w:t>
      </w:r>
      <w:r>
        <w:t>A interpolação bilinear é mais apropriada quando:</w:t>
      </w:r>
    </w:p>
    <w:p>
      <w:pPr>
        <w:spacing w:after="20"/>
        <w:ind w:left="360"/>
      </w:pPr>
      <w:r>
        <w:rPr>
          <w:sz w:val="20"/>
        </w:rPr>
        <w:t>A) Os valores representam uma variável contínua e a suavização entre pixels é aceitável.</w:t>
      </w:r>
    </w:p>
    <w:p>
      <w:pPr>
        <w:spacing w:after="20"/>
        <w:ind w:left="360"/>
      </w:pPr>
      <w:r>
        <w:rPr>
          <w:sz w:val="20"/>
        </w:rPr>
        <w:t>B) Os códigos são categorias que não podem ser alteradas.</w:t>
      </w:r>
    </w:p>
    <w:p>
      <w:pPr>
        <w:spacing w:after="20"/>
        <w:ind w:left="360"/>
      </w:pPr>
      <w:r>
        <w:rPr>
          <w:sz w:val="20"/>
        </w:rPr>
        <w:t>C) A imagem não possui pixels.</w:t>
      </w:r>
    </w:p>
    <w:p>
      <w:pPr>
        <w:spacing w:after="20"/>
        <w:ind w:left="360"/>
      </w:pPr>
      <w:r>
        <w:rPr>
          <w:sz w:val="20"/>
        </w:rPr>
        <w:t>D) O objetivo é manter exatamente os códigos das classes.</w:t>
      </w:r>
    </w:p>
    <w:p>
      <w:pPr>
        <w:pStyle w:val="Resposta"/>
        <w:spacing w:after="20"/>
        <w:ind w:left="360"/>
      </w:pPr>
      <w:r>
        <w:t>Resposta: A) Os valores representam uma variável contínua e a suavização entre pixels é aceitável.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 bilinear utiliza valores vizinhos para interpolar uma superfície contínua e pode modificar valores originais.</w:t>
      </w:r>
    </w:p>
    <w:p>
      <w:pPr>
        <w:pStyle w:val="Pergunta"/>
        <w:spacing w:before="120" w:after="60"/>
      </w:pPr>
      <w:r>
        <w:rPr>
          <w:color w:val="00788C"/>
        </w:rPr>
        <w:t xml:space="preserve">47. </w:t>
      </w:r>
      <w:r>
        <w:t>Como a presença frequente de nuvens afeta a resolução temporal útil de uma série óptica?</w:t>
      </w:r>
    </w:p>
    <w:p>
      <w:pPr>
        <w:spacing w:after="20"/>
        <w:ind w:left="360"/>
      </w:pPr>
      <w:r>
        <w:rPr>
          <w:sz w:val="20"/>
        </w:rPr>
        <w:t>A) Reduz a quantidade de observações realmente utilizáveis da superfície.</w:t>
      </w:r>
    </w:p>
    <w:p>
      <w:pPr>
        <w:spacing w:after="20"/>
        <w:ind w:left="360"/>
      </w:pPr>
      <w:r>
        <w:rPr>
          <w:sz w:val="20"/>
        </w:rPr>
        <w:t>B) Aumenta automaticamente o detalhe espacial.</w:t>
      </w:r>
    </w:p>
    <w:p>
      <w:pPr>
        <w:spacing w:after="20"/>
        <w:ind w:left="360"/>
      </w:pPr>
      <w:r>
        <w:rPr>
          <w:sz w:val="20"/>
        </w:rPr>
        <w:t>C) Aumenta o número de bandas.</w:t>
      </w:r>
    </w:p>
    <w:p>
      <w:pPr>
        <w:spacing w:after="20"/>
        <w:ind w:left="360"/>
      </w:pPr>
      <w:r>
        <w:rPr>
          <w:sz w:val="20"/>
        </w:rPr>
        <w:t>D) Transforma o sensor passivo em ativo.</w:t>
      </w:r>
    </w:p>
    <w:p>
      <w:pPr>
        <w:pStyle w:val="Resposta"/>
        <w:spacing w:after="20"/>
        <w:ind w:left="360"/>
      </w:pPr>
      <w:r>
        <w:t>Resposta: A) Reduz a quantidade de observações realmente utilizáveis da superfície.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Mesmo que existam muitas passagens, nuvens podem impedir que parte delas seja útil para observar a superfície.</w:t>
      </w:r>
    </w:p>
    <w:p>
      <w:pPr>
        <w:pStyle w:val="Heading2"/>
      </w:pPr>
      <w:r>
        <w:t>Aula 5 — Modelos de Dados e de Processamento</w:t>
      </w:r>
    </w:p>
    <w:p>
      <w:pPr>
        <w:pStyle w:val="Pergunta"/>
        <w:spacing w:before="120" w:after="60"/>
      </w:pPr>
      <w:r>
        <w:rPr>
          <w:color w:val="00788C"/>
        </w:rPr>
        <w:t xml:space="preserve">48. </w:t>
      </w:r>
      <w:r>
        <w:t>Como uma imagem raster é organizada?</w:t>
      </w:r>
    </w:p>
    <w:p>
      <w:pPr>
        <w:spacing w:after="20"/>
        <w:ind w:left="360"/>
      </w:pPr>
      <w:r>
        <w:rPr>
          <w:sz w:val="20"/>
        </w:rPr>
        <w:t>A) Como uma matriz de linhas e colunas formada por pixels.</w:t>
      </w:r>
    </w:p>
    <w:p>
      <w:pPr>
        <w:spacing w:after="20"/>
        <w:ind w:left="360"/>
      </w:pPr>
      <w:r>
        <w:rPr>
          <w:sz w:val="20"/>
        </w:rPr>
        <w:t>B) Somente como uma lista de polígonos.</w:t>
      </w:r>
    </w:p>
    <w:p>
      <w:pPr>
        <w:spacing w:after="20"/>
        <w:ind w:left="360"/>
      </w:pPr>
      <w:r>
        <w:rPr>
          <w:sz w:val="20"/>
        </w:rPr>
        <w:t>C) Como uma sequência de frases.</w:t>
      </w:r>
    </w:p>
    <w:p>
      <w:pPr>
        <w:spacing w:after="20"/>
        <w:ind w:left="360"/>
      </w:pPr>
      <w:r>
        <w:rPr>
          <w:sz w:val="20"/>
        </w:rPr>
        <w:t>D) Apenas como coordenadas de pontos de campo.</w:t>
      </w:r>
    </w:p>
    <w:p>
      <w:pPr>
        <w:pStyle w:val="Resposta"/>
        <w:spacing w:after="20"/>
        <w:ind w:left="360"/>
      </w:pPr>
      <w:r>
        <w:t>Resposta: A) Como uma matriz de linhas e colunas formada por pixels.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O modelo raster representa o espaço em uma grade regular de células ou pixels.</w:t>
      </w:r>
    </w:p>
    <w:p>
      <w:pPr>
        <w:pStyle w:val="Pergunta"/>
        <w:spacing w:before="120" w:after="60"/>
      </w:pPr>
      <w:r>
        <w:rPr>
          <w:color w:val="00788C"/>
        </w:rPr>
        <w:t xml:space="preserve">49. </w:t>
      </w:r>
      <w:r>
        <w:t>O valor de um pixel representa:</w:t>
      </w:r>
    </w:p>
    <w:p>
      <w:pPr>
        <w:spacing w:after="20"/>
        <w:ind w:left="360"/>
      </w:pPr>
      <w:r>
        <w:rPr>
          <w:sz w:val="20"/>
        </w:rPr>
        <w:t>A) Uma medida associada à área coberta por aquela célula, podendo integrar diferentes alvos.</w:t>
      </w:r>
    </w:p>
    <w:p>
      <w:pPr>
        <w:spacing w:after="20"/>
        <w:ind w:left="360"/>
      </w:pPr>
      <w:r>
        <w:rPr>
          <w:sz w:val="20"/>
        </w:rPr>
        <w:t>B) Sempre um único objeto puro.</w:t>
      </w:r>
    </w:p>
    <w:p>
      <w:pPr>
        <w:spacing w:after="20"/>
        <w:ind w:left="360"/>
      </w:pPr>
      <w:r>
        <w:rPr>
          <w:sz w:val="20"/>
        </w:rPr>
        <w:t>C) Apenas o nome da banda.</w:t>
      </w:r>
    </w:p>
    <w:p>
      <w:pPr>
        <w:spacing w:after="20"/>
        <w:ind w:left="360"/>
      </w:pPr>
      <w:r>
        <w:rPr>
          <w:sz w:val="20"/>
        </w:rPr>
        <w:t>D) Somente uma coordenada geográfica.</w:t>
      </w:r>
    </w:p>
    <w:p>
      <w:pPr>
        <w:pStyle w:val="Resposta"/>
        <w:spacing w:after="20"/>
        <w:ind w:left="360"/>
      </w:pPr>
      <w:r>
        <w:t>Resposta: A) Uma medida associada à área coberta por aquela célula, podendo integrar diferentes alvos.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O sensor registra uma resposta para a área do pixel; quando há mais de um alvo, o valor pode representar uma mistura.</w:t>
      </w:r>
    </w:p>
    <w:p>
      <w:pPr>
        <w:pStyle w:val="Pergunta"/>
        <w:spacing w:before="120" w:after="60"/>
      </w:pPr>
      <w:r>
        <w:rPr>
          <w:color w:val="00788C"/>
        </w:rPr>
        <w:t xml:space="preserve">50. </w:t>
      </w:r>
      <w:r>
        <w:t>O que é um pixel misto?</w:t>
      </w:r>
    </w:p>
    <w:p>
      <w:pPr>
        <w:spacing w:after="20"/>
        <w:ind w:left="360"/>
      </w:pPr>
      <w:r>
        <w:rPr>
          <w:sz w:val="20"/>
        </w:rPr>
        <w:t>A) Um pixel que contém contribuição de dois ou mais tipos de alvos.</w:t>
      </w:r>
    </w:p>
    <w:p>
      <w:pPr>
        <w:spacing w:after="20"/>
        <w:ind w:left="360"/>
      </w:pPr>
      <w:r>
        <w:rPr>
          <w:sz w:val="20"/>
        </w:rPr>
        <w:t>B) Um pixel necessariamente inválido.</w:t>
      </w:r>
    </w:p>
    <w:p>
      <w:pPr>
        <w:spacing w:after="20"/>
        <w:ind w:left="360"/>
      </w:pPr>
      <w:r>
        <w:rPr>
          <w:sz w:val="20"/>
        </w:rPr>
        <w:t>C) Um pixel que não possui valor.</w:t>
      </w:r>
    </w:p>
    <w:p>
      <w:pPr>
        <w:spacing w:after="20"/>
        <w:ind w:left="360"/>
      </w:pPr>
      <w:r>
        <w:rPr>
          <w:sz w:val="20"/>
        </w:rPr>
        <w:t>D) Um pixel que representa apenas água.</w:t>
      </w:r>
    </w:p>
    <w:p>
      <w:pPr>
        <w:pStyle w:val="Resposta"/>
        <w:spacing w:after="20"/>
        <w:ind w:left="360"/>
      </w:pPr>
      <w:r>
        <w:t>Resposta: A) Um pixel que contém contribuição de dois ou mais tipos de alvos.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Pixels mistos surgem quando a área representada pela célula contém materiais ou coberturas diferentes.</w:t>
      </w:r>
    </w:p>
    <w:p>
      <w:pPr>
        <w:pStyle w:val="Pergunta"/>
        <w:spacing w:before="120" w:after="60"/>
      </w:pPr>
      <w:r>
        <w:rPr>
          <w:color w:val="00788C"/>
        </w:rPr>
        <w:t xml:space="preserve">51. </w:t>
      </w:r>
      <w:r>
        <w:t>Qual diferença básica entre raster e vetor?</w:t>
      </w:r>
    </w:p>
    <w:p>
      <w:pPr>
        <w:spacing w:after="20"/>
        <w:ind w:left="360"/>
      </w:pPr>
      <w:r>
        <w:rPr>
          <w:sz w:val="20"/>
        </w:rPr>
        <w:t>A) Raster usa células em grade; vetor representa feições por pontos, linhas e polígonos.</w:t>
      </w:r>
    </w:p>
    <w:p>
      <w:pPr>
        <w:spacing w:after="20"/>
        <w:ind w:left="360"/>
      </w:pPr>
      <w:r>
        <w:rPr>
          <w:sz w:val="20"/>
        </w:rPr>
        <w:t>B) Raster e vetor são exatamente a mesma estrutura.</w:t>
      </w:r>
    </w:p>
    <w:p>
      <w:pPr>
        <w:spacing w:after="20"/>
        <w:ind w:left="360"/>
      </w:pPr>
      <w:r>
        <w:rPr>
          <w:sz w:val="20"/>
        </w:rPr>
        <w:t>C) Vetor é formado somente por pixels.</w:t>
      </w:r>
    </w:p>
    <w:p>
      <w:pPr>
        <w:spacing w:after="20"/>
        <w:ind w:left="360"/>
      </w:pPr>
      <w:r>
        <w:rPr>
          <w:sz w:val="20"/>
        </w:rPr>
        <w:t>D) Raster só pode representar textos.</w:t>
      </w:r>
    </w:p>
    <w:p>
      <w:pPr>
        <w:pStyle w:val="Resposta"/>
        <w:spacing w:after="20"/>
        <w:ind w:left="360"/>
      </w:pPr>
      <w:r>
        <w:t>Resposta: A) Raster usa células em grade; vetor representa feições por pontos, linhas e polígonos.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Os dois modelos representam o espaço de maneiras diferentes: grade matricial no raster e geometrias no vetor.</w:t>
      </w:r>
    </w:p>
    <w:p>
      <w:pPr>
        <w:pStyle w:val="Pergunta"/>
        <w:spacing w:before="120" w:after="60"/>
      </w:pPr>
      <w:r>
        <w:rPr>
          <w:color w:val="00788C"/>
        </w:rPr>
        <w:t xml:space="preserve">52. </w:t>
      </w:r>
      <w:r>
        <w:t>Na representação matricial de uma imagem, a origem costuma ficar:</w:t>
      </w:r>
    </w:p>
    <w:p>
      <w:pPr>
        <w:spacing w:after="20"/>
        <w:ind w:left="360"/>
      </w:pPr>
      <w:r>
        <w:rPr>
          <w:sz w:val="20"/>
        </w:rPr>
        <w:t>A) No canto superior esquerdo.</w:t>
      </w:r>
    </w:p>
    <w:p>
      <w:pPr>
        <w:spacing w:after="20"/>
        <w:ind w:left="360"/>
      </w:pPr>
      <w:r>
        <w:rPr>
          <w:sz w:val="20"/>
        </w:rPr>
        <w:t>B) No centro da imagem.</w:t>
      </w:r>
    </w:p>
    <w:p>
      <w:pPr>
        <w:spacing w:after="20"/>
        <w:ind w:left="360"/>
      </w:pPr>
      <w:r>
        <w:rPr>
          <w:sz w:val="20"/>
        </w:rPr>
        <w:t>C) Sempre no canto inferior direito.</w:t>
      </w:r>
    </w:p>
    <w:p>
      <w:pPr>
        <w:spacing w:after="20"/>
        <w:ind w:left="360"/>
      </w:pPr>
      <w:r>
        <w:rPr>
          <w:sz w:val="20"/>
        </w:rPr>
        <w:t>D) Fora da imagem.</w:t>
      </w:r>
    </w:p>
    <w:p>
      <w:pPr>
        <w:pStyle w:val="Resposta"/>
        <w:spacing w:after="20"/>
        <w:ind w:left="360"/>
      </w:pPr>
      <w:r>
        <w:t>Resposta: A) No canto superior esquerdo.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Em imagens digitais, linhas e colunas são normalmente contadas a partir do canto superior esquerdo.</w:t>
      </w:r>
    </w:p>
    <w:p>
      <w:pPr>
        <w:pStyle w:val="Pergunta"/>
        <w:spacing w:before="120" w:after="60"/>
      </w:pPr>
      <w:r>
        <w:rPr>
          <w:color w:val="00788C"/>
        </w:rPr>
        <w:t xml:space="preserve">53. </w:t>
      </w:r>
      <w:r>
        <w:t>Qual afirmação diferencia corretamente um pixel com valor zero de um pixel mascarado?</w:t>
      </w:r>
    </w:p>
    <w:p>
      <w:pPr>
        <w:spacing w:after="20"/>
        <w:ind w:left="360"/>
      </w:pPr>
      <w:r>
        <w:rPr>
          <w:sz w:val="20"/>
        </w:rPr>
        <w:t>A) Zero pode ser um valor válido; pixel mascarado é considerado inválido ou excluído da análise.</w:t>
      </w:r>
    </w:p>
    <w:p>
      <w:pPr>
        <w:spacing w:after="20"/>
        <w:ind w:left="360"/>
      </w:pPr>
      <w:r>
        <w:rPr>
          <w:sz w:val="20"/>
        </w:rPr>
        <w:t>B) Zero e máscara significam sempre a mesma coisa.</w:t>
      </w:r>
    </w:p>
    <w:p>
      <w:pPr>
        <w:spacing w:after="20"/>
        <w:ind w:left="360"/>
      </w:pPr>
      <w:r>
        <w:rPr>
          <w:sz w:val="20"/>
        </w:rPr>
        <w:t>C) Pixel mascarado sempre vale 100.</w:t>
      </w:r>
    </w:p>
    <w:p>
      <w:pPr>
        <w:spacing w:after="20"/>
        <w:ind w:left="360"/>
      </w:pPr>
      <w:r>
        <w:rPr>
          <w:sz w:val="20"/>
        </w:rPr>
        <w:t>D) Todo pixel zero é automaticamente uma nuvem.</w:t>
      </w:r>
    </w:p>
    <w:p>
      <w:pPr>
        <w:pStyle w:val="Resposta"/>
        <w:spacing w:after="20"/>
        <w:ind w:left="360"/>
      </w:pPr>
      <w:r>
        <w:t>Resposta: A) Zero pode ser um valor válido; pixel mascarado é considerado inválido ou excluído da análise.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Máscara controla a validade do pixel; o valor zero pode fazer parte dos dados e não deve ser confundido com ausência de informação.</w:t>
      </w:r>
    </w:p>
    <w:p>
      <w:pPr>
        <w:pStyle w:val="Pergunta"/>
        <w:spacing w:before="120" w:after="60"/>
      </w:pPr>
      <w:r>
        <w:rPr>
          <w:color w:val="00788C"/>
        </w:rPr>
        <w:t xml:space="preserve">54. </w:t>
      </w:r>
      <w:r>
        <w:t>Por que o tipo numérico dos dados é importante?</w:t>
      </w:r>
    </w:p>
    <w:p>
      <w:pPr>
        <w:spacing w:after="20"/>
        <w:ind w:left="360"/>
      </w:pPr>
      <w:r>
        <w:rPr>
          <w:sz w:val="20"/>
        </w:rPr>
        <w:t>A) Porque afeta a precisão possível e o volume de armazenamento e processamento.</w:t>
      </w:r>
    </w:p>
    <w:p>
      <w:pPr>
        <w:spacing w:after="20"/>
        <w:ind w:left="360"/>
      </w:pPr>
      <w:r>
        <w:rPr>
          <w:sz w:val="20"/>
        </w:rPr>
        <w:t>B) Porque muda a posição geográfica do satélite.</w:t>
      </w:r>
    </w:p>
    <w:p>
      <w:pPr>
        <w:spacing w:after="20"/>
        <w:ind w:left="360"/>
      </w:pPr>
      <w:r>
        <w:rPr>
          <w:sz w:val="20"/>
        </w:rPr>
        <w:t>C) Porque transforma automaticamente raster em vetor.</w:t>
      </w:r>
    </w:p>
    <w:p>
      <w:pPr>
        <w:spacing w:after="20"/>
        <w:ind w:left="360"/>
      </w:pPr>
      <w:r>
        <w:rPr>
          <w:sz w:val="20"/>
        </w:rPr>
        <w:t>D) Porque define a cor real do terreno.</w:t>
      </w:r>
    </w:p>
    <w:p>
      <w:pPr>
        <w:pStyle w:val="Resposta"/>
        <w:spacing w:after="20"/>
        <w:ind w:left="360"/>
      </w:pPr>
      <w:r>
        <w:t>Resposta: A) Porque afeta a precisão possível e o volume de armazenamento e processamento.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Byte, integer e ponto flutuante possuem capacidades e custos de armazenamento diferentes.</w:t>
      </w:r>
    </w:p>
    <w:p>
      <w:pPr>
        <w:pStyle w:val="Pergunta"/>
        <w:spacing w:before="120" w:after="60"/>
      </w:pPr>
      <w:r>
        <w:rPr>
          <w:color w:val="00788C"/>
        </w:rPr>
        <w:t xml:space="preserve">55. </w:t>
      </w:r>
      <w:r>
        <w:t>No formato BSQ, as bandas de uma imagem multibanda são armazenadas:</w:t>
      </w:r>
    </w:p>
    <w:p>
      <w:pPr>
        <w:spacing w:after="20"/>
        <w:ind w:left="360"/>
      </w:pPr>
      <w:r>
        <w:rPr>
          <w:sz w:val="20"/>
        </w:rPr>
        <w:t>A) Uma banda inteira após a outra.</w:t>
      </w:r>
    </w:p>
    <w:p>
      <w:pPr>
        <w:spacing w:after="20"/>
        <w:ind w:left="360"/>
      </w:pPr>
      <w:r>
        <w:rPr>
          <w:sz w:val="20"/>
        </w:rPr>
        <w:t>B) Intercaladas pixel a pixel.</w:t>
      </w:r>
    </w:p>
    <w:p>
      <w:pPr>
        <w:spacing w:after="20"/>
        <w:ind w:left="360"/>
      </w:pPr>
      <w:r>
        <w:rPr>
          <w:sz w:val="20"/>
        </w:rPr>
        <w:t>C) Intercaladas obrigatoriamente por coluna.</w:t>
      </w:r>
    </w:p>
    <w:p>
      <w:pPr>
        <w:spacing w:after="20"/>
        <w:ind w:left="360"/>
      </w:pPr>
      <w:r>
        <w:rPr>
          <w:sz w:val="20"/>
        </w:rPr>
        <w:t>D) Somente como vetores.</w:t>
      </w:r>
    </w:p>
    <w:p>
      <w:pPr>
        <w:pStyle w:val="Resposta"/>
        <w:spacing w:after="20"/>
        <w:ind w:left="360"/>
      </w:pPr>
      <w:r>
        <w:t>Resposta: A) Uma banda inteira após a outra.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BSQ significa Band Sequential: cada banda é armazenada sequencialmente.</w:t>
      </w:r>
    </w:p>
    <w:p>
      <w:pPr>
        <w:pStyle w:val="Pergunta"/>
        <w:spacing w:before="120" w:after="60"/>
      </w:pPr>
      <w:r>
        <w:rPr>
          <w:color w:val="00788C"/>
        </w:rPr>
        <w:t xml:space="preserve">56. </w:t>
      </w:r>
      <w:r>
        <w:t>No formato BIL, as bandas são organizadas:</w:t>
      </w:r>
    </w:p>
    <w:p>
      <w:pPr>
        <w:spacing w:after="20"/>
        <w:ind w:left="360"/>
      </w:pPr>
      <w:r>
        <w:rPr>
          <w:sz w:val="20"/>
        </w:rPr>
        <w:t>A) Intercaladas por linhas.</w:t>
      </w:r>
    </w:p>
    <w:p>
      <w:pPr>
        <w:spacing w:after="20"/>
        <w:ind w:left="360"/>
      </w:pPr>
      <w:r>
        <w:rPr>
          <w:sz w:val="20"/>
        </w:rPr>
        <w:t>B) Uma banda completa após a outra.</w:t>
      </w:r>
    </w:p>
    <w:p>
      <w:pPr>
        <w:spacing w:after="20"/>
        <w:ind w:left="360"/>
      </w:pPr>
      <w:r>
        <w:rPr>
          <w:sz w:val="20"/>
        </w:rPr>
        <w:t>C) Somente em arquivos de texto.</w:t>
      </w:r>
    </w:p>
    <w:p>
      <w:pPr>
        <w:spacing w:after="20"/>
        <w:ind w:left="360"/>
      </w:pPr>
      <w:r>
        <w:rPr>
          <w:sz w:val="20"/>
        </w:rPr>
        <w:t>D) Como polígonos.</w:t>
      </w:r>
    </w:p>
    <w:p>
      <w:pPr>
        <w:pStyle w:val="Resposta"/>
        <w:spacing w:after="20"/>
        <w:ind w:left="360"/>
      </w:pPr>
      <w:r>
        <w:t>Resposta: A) Intercaladas por linhas.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BIL significa Band Interleaved by Line: a organização alterna as bandas linha a linha.</w:t>
      </w:r>
    </w:p>
    <w:p>
      <w:pPr>
        <w:pStyle w:val="Pergunta"/>
        <w:spacing w:before="120" w:after="60"/>
      </w:pPr>
      <w:r>
        <w:rPr>
          <w:color w:val="00788C"/>
        </w:rPr>
        <w:t xml:space="preserve">57. </w:t>
      </w:r>
      <w:r>
        <w:t>No formato BIP, as bandas são organizadas:</w:t>
      </w:r>
    </w:p>
    <w:p>
      <w:pPr>
        <w:spacing w:after="20"/>
        <w:ind w:left="360"/>
      </w:pPr>
      <w:r>
        <w:rPr>
          <w:sz w:val="20"/>
        </w:rPr>
        <w:t>A) Intercaladas pixel a pixel.</w:t>
      </w:r>
    </w:p>
    <w:p>
      <w:pPr>
        <w:spacing w:after="20"/>
        <w:ind w:left="360"/>
      </w:pPr>
      <w:r>
        <w:rPr>
          <w:sz w:val="20"/>
        </w:rPr>
        <w:t>B) Uma banda completa após a outra.</w:t>
      </w:r>
    </w:p>
    <w:p>
      <w:pPr>
        <w:spacing w:after="20"/>
        <w:ind w:left="360"/>
      </w:pPr>
      <w:r>
        <w:rPr>
          <w:sz w:val="20"/>
        </w:rPr>
        <w:t>C) Apenas em uma linha única.</w:t>
      </w:r>
    </w:p>
    <w:p>
      <w:pPr>
        <w:spacing w:after="20"/>
        <w:ind w:left="360"/>
      </w:pPr>
      <w:r>
        <w:rPr>
          <w:sz w:val="20"/>
        </w:rPr>
        <w:t>D) Somente por data.</w:t>
      </w:r>
    </w:p>
    <w:p>
      <w:pPr>
        <w:pStyle w:val="Resposta"/>
        <w:spacing w:after="20"/>
        <w:ind w:left="360"/>
      </w:pPr>
      <w:r>
        <w:t>Resposta: A) Intercaladas pixel a pixel.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BIP significa Band Interleaved by Pixel: os valores das bandas de cada pixel ficam próximos entre si.</w:t>
      </w:r>
    </w:p>
    <w:p>
      <w:pPr>
        <w:pStyle w:val="Pergunta"/>
        <w:spacing w:before="120" w:after="60"/>
      </w:pPr>
      <w:r>
        <w:rPr>
          <w:color w:val="00788C"/>
        </w:rPr>
        <w:t xml:space="preserve">58. </w:t>
      </w:r>
      <w:r>
        <w:t>Por que o JPEG não é a melhor escolha para armazenar dados quantitativos de sensoriamento remoto?</w:t>
      </w:r>
    </w:p>
    <w:p>
      <w:pPr>
        <w:spacing w:after="20"/>
        <w:ind w:left="360"/>
      </w:pPr>
      <w:r>
        <w:rPr>
          <w:sz w:val="20"/>
        </w:rPr>
        <w:t>A) Porque utiliza compressão com perda, podendo alterar informação do dado.</w:t>
      </w:r>
    </w:p>
    <w:p>
      <w:pPr>
        <w:spacing w:after="20"/>
        <w:ind w:left="360"/>
      </w:pPr>
      <w:r>
        <w:rPr>
          <w:sz w:val="20"/>
        </w:rPr>
        <w:t>B) Porque não pode ser visualizado em computador.</w:t>
      </w:r>
    </w:p>
    <w:p>
      <w:pPr>
        <w:spacing w:after="20"/>
        <w:ind w:left="360"/>
      </w:pPr>
      <w:r>
        <w:rPr>
          <w:sz w:val="20"/>
        </w:rPr>
        <w:t>C) Porque é obrigatoriamente um formato vetorial.</w:t>
      </w:r>
    </w:p>
    <w:p>
      <w:pPr>
        <w:spacing w:after="20"/>
        <w:ind w:left="360"/>
      </w:pPr>
      <w:r>
        <w:rPr>
          <w:sz w:val="20"/>
        </w:rPr>
        <w:t>D) Porque aumenta sempre a resolução espacial.</w:t>
      </w:r>
    </w:p>
    <w:p>
      <w:pPr>
        <w:pStyle w:val="Resposta"/>
        <w:spacing w:after="20"/>
        <w:ind w:left="360"/>
      </w:pPr>
      <w:r>
        <w:t>Resposta: A) Porque utiliza compressão com perda, podendo alterar informação do dado.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Para dados científicos, é importante preservar os valores dos pixels; compressão com perda pode modificar a informação.</w:t>
      </w:r>
    </w:p>
    <w:p>
      <w:pPr>
        <w:pStyle w:val="Heading2"/>
      </w:pPr>
      <w:r>
        <w:t>Aula 6 — Correção Atmosférica, Nuvens e Sombras</w:t>
      </w:r>
    </w:p>
    <w:p>
      <w:pPr>
        <w:pStyle w:val="Pergunta"/>
        <w:spacing w:before="120" w:after="60"/>
      </w:pPr>
      <w:r>
        <w:rPr>
          <w:color w:val="00788C"/>
        </w:rPr>
        <w:t xml:space="preserve">59. </w:t>
      </w:r>
      <w:r>
        <w:t>Por que a atmosfera interfere no sinal registrado por sensores ópticos?</w:t>
      </w:r>
    </w:p>
    <w:p>
      <w:pPr>
        <w:spacing w:after="20"/>
        <w:ind w:left="360"/>
      </w:pPr>
      <w:r>
        <w:rPr>
          <w:sz w:val="20"/>
        </w:rPr>
        <w:t>A) Porque pode absorver e espalhar parte da radiação ao longo do caminho entre fonte, superfície e sensor.</w:t>
      </w:r>
    </w:p>
    <w:p>
      <w:pPr>
        <w:spacing w:after="20"/>
        <w:ind w:left="360"/>
      </w:pPr>
      <w:r>
        <w:rPr>
          <w:sz w:val="20"/>
        </w:rPr>
        <w:t>B) Porque altera somente o nome das bandas.</w:t>
      </w:r>
    </w:p>
    <w:p>
      <w:pPr>
        <w:spacing w:after="20"/>
        <w:ind w:left="360"/>
      </w:pPr>
      <w:r>
        <w:rPr>
          <w:sz w:val="20"/>
        </w:rPr>
        <w:t>C) Porque muda a geometria dos polígonos vetoriais.</w:t>
      </w:r>
    </w:p>
    <w:p>
      <w:pPr>
        <w:spacing w:after="20"/>
        <w:ind w:left="360"/>
      </w:pPr>
      <w:r>
        <w:rPr>
          <w:sz w:val="20"/>
        </w:rPr>
        <w:t>D) Porque elimina toda a radiação em qualquer comprimento de onda.</w:t>
      </w:r>
    </w:p>
    <w:p>
      <w:pPr>
        <w:pStyle w:val="Resposta"/>
        <w:spacing w:after="20"/>
        <w:ind w:left="360"/>
      </w:pPr>
      <w:r>
        <w:t>Resposta: A) Porque pode absorver e espalhar parte da radiação ao longo do caminho entre fonte, superfície e sensor.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 atmosfera modifica a intensidade e a direção da radiação antes que o sinal seja registrado pelo sensor.</w:t>
      </w:r>
    </w:p>
    <w:p>
      <w:pPr>
        <w:pStyle w:val="Pergunta"/>
        <w:spacing w:before="120" w:after="60"/>
      </w:pPr>
      <w:r>
        <w:rPr>
          <w:color w:val="00788C"/>
        </w:rPr>
        <w:t xml:space="preserve">60. </w:t>
      </w:r>
      <w:r>
        <w:t>Qual é o principal objetivo da correção atmosférica?</w:t>
      </w:r>
    </w:p>
    <w:p>
      <w:pPr>
        <w:spacing w:after="20"/>
        <w:ind w:left="360"/>
      </w:pPr>
      <w:r>
        <w:rPr>
          <w:sz w:val="20"/>
        </w:rPr>
        <w:t>A) Reduzir a influência da atmosfera e estimar uma resposta mais próxima da reflectância da superfície.</w:t>
      </w:r>
    </w:p>
    <w:p>
      <w:pPr>
        <w:spacing w:after="20"/>
        <w:ind w:left="360"/>
      </w:pPr>
      <w:r>
        <w:rPr>
          <w:sz w:val="20"/>
        </w:rPr>
        <w:t>B) Aumentar artificialmente o tamanho do pixel.</w:t>
      </w:r>
    </w:p>
    <w:p>
      <w:pPr>
        <w:spacing w:after="20"/>
        <w:ind w:left="360"/>
      </w:pPr>
      <w:r>
        <w:rPr>
          <w:sz w:val="20"/>
        </w:rPr>
        <w:t>C) Transformar raster em vetor.</w:t>
      </w:r>
    </w:p>
    <w:p>
      <w:pPr>
        <w:spacing w:after="20"/>
        <w:ind w:left="360"/>
      </w:pPr>
      <w:r>
        <w:rPr>
          <w:sz w:val="20"/>
        </w:rPr>
        <w:t>D) Criar nuvens para preencher áreas vazias.</w:t>
      </w:r>
    </w:p>
    <w:p>
      <w:pPr>
        <w:pStyle w:val="Resposta"/>
        <w:spacing w:after="20"/>
        <w:ind w:left="360"/>
      </w:pPr>
      <w:r>
        <w:t>Resposta: A) Reduzir a influência da atmosfera e estimar uma resposta mais próxima da reflectância da superfície.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 correção atmosférica busca separar, tanto quanto possível, o efeito atmosférico da resposta do alvo.</w:t>
      </w:r>
    </w:p>
    <w:p>
      <w:pPr>
        <w:pStyle w:val="Pergunta"/>
        <w:spacing w:before="120" w:after="60"/>
      </w:pPr>
      <w:r>
        <w:rPr>
          <w:color w:val="00788C"/>
        </w:rPr>
        <w:t xml:space="preserve">61. </w:t>
      </w:r>
      <w:r>
        <w:t>Qual afirmação caracteriza melhor o espalhamento Rayleigh?</w:t>
      </w:r>
    </w:p>
    <w:p>
      <w:pPr>
        <w:spacing w:after="20"/>
        <w:ind w:left="360"/>
      </w:pPr>
      <w:r>
        <w:rPr>
          <w:sz w:val="20"/>
        </w:rPr>
        <w:t>A) Está associado a moléculas muito pequenas e afeta mais fortemente os menores comprimentos de onda do visível.</w:t>
      </w:r>
    </w:p>
    <w:p>
      <w:pPr>
        <w:spacing w:after="20"/>
        <w:ind w:left="360"/>
      </w:pPr>
      <w:r>
        <w:rPr>
          <w:sz w:val="20"/>
        </w:rPr>
        <w:t>B) É causado principalmente por grandes gotas de nuvem e afeta todas as cores igualmente.</w:t>
      </w:r>
    </w:p>
    <w:p>
      <w:pPr>
        <w:spacing w:after="20"/>
        <w:ind w:left="360"/>
      </w:pPr>
      <w:r>
        <w:rPr>
          <w:sz w:val="20"/>
        </w:rPr>
        <w:t>C) Ocorre somente dentro do solo.</w:t>
      </w:r>
    </w:p>
    <w:p>
      <w:pPr>
        <w:spacing w:after="20"/>
        <w:ind w:left="360"/>
      </w:pPr>
      <w:r>
        <w:rPr>
          <w:sz w:val="20"/>
        </w:rPr>
        <w:t>D) É exclusivo de sensores de radar.</w:t>
      </w:r>
    </w:p>
    <w:p>
      <w:pPr>
        <w:pStyle w:val="Resposta"/>
        <w:spacing w:after="20"/>
        <w:ind w:left="360"/>
      </w:pPr>
      <w:r>
        <w:t>Resposta: A) Está associado a moléculas muito pequenas e afeta mais fortemente os menores comprimentos de onda do visível.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O Rayleigh é um espalhamento molecular e sua influência é particularmente forte na região azul do visível.</w:t>
      </w:r>
    </w:p>
    <w:p>
      <w:pPr>
        <w:pStyle w:val="Pergunta"/>
        <w:spacing w:before="120" w:after="60"/>
      </w:pPr>
      <w:r>
        <w:rPr>
          <w:color w:val="00788C"/>
        </w:rPr>
        <w:t xml:space="preserve">62. </w:t>
      </w:r>
      <w:r>
        <w:t>O espalhamento Mie está associado principalmente a:</w:t>
      </w:r>
    </w:p>
    <w:p>
      <w:pPr>
        <w:spacing w:after="20"/>
        <w:ind w:left="360"/>
      </w:pPr>
      <w:r>
        <w:rPr>
          <w:sz w:val="20"/>
        </w:rPr>
        <w:t>A) Aerossóis, poeira, fumaça e partículas de tamanho comparável ao comprimento de onda.</w:t>
      </w:r>
    </w:p>
    <w:p>
      <w:pPr>
        <w:spacing w:after="20"/>
        <w:ind w:left="360"/>
      </w:pPr>
      <w:r>
        <w:rPr>
          <w:sz w:val="20"/>
        </w:rPr>
        <w:t>B) Apenas pixels sem dados.</w:t>
      </w:r>
    </w:p>
    <w:p>
      <w:pPr>
        <w:spacing w:after="20"/>
        <w:ind w:left="360"/>
      </w:pPr>
      <w:r>
        <w:rPr>
          <w:sz w:val="20"/>
        </w:rPr>
        <w:t>C) Somente grandes polígonos urbanos.</w:t>
      </w:r>
    </w:p>
    <w:p>
      <w:pPr>
        <w:spacing w:after="20"/>
        <w:ind w:left="360"/>
      </w:pPr>
      <w:r>
        <w:rPr>
          <w:sz w:val="20"/>
        </w:rPr>
        <w:t>D) Exclusivamente à emissão termal da Terra.</w:t>
      </w:r>
    </w:p>
    <w:p>
      <w:pPr>
        <w:pStyle w:val="Resposta"/>
        <w:spacing w:after="20"/>
        <w:ind w:left="360"/>
      </w:pPr>
      <w:r>
        <w:t>Resposta: A) Aerossóis, poeira, fumaça e partículas de tamanho comparável ao comprimento de onda.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O espalhamento Mie ocorre em atmosferas com partículas maiores que as moléculas responsáveis pelo Rayleigh.</w:t>
      </w:r>
    </w:p>
    <w:p>
      <w:pPr>
        <w:pStyle w:val="Pergunta"/>
        <w:spacing w:before="120" w:after="60"/>
      </w:pPr>
      <w:r>
        <w:rPr>
          <w:color w:val="00788C"/>
        </w:rPr>
        <w:t xml:space="preserve">63. </w:t>
      </w:r>
      <w:r>
        <w:t>O espalhamento não seletivo está fortemente relacionado a:</w:t>
      </w:r>
    </w:p>
    <w:p>
      <w:pPr>
        <w:spacing w:after="20"/>
        <w:ind w:left="360"/>
      </w:pPr>
      <w:r>
        <w:rPr>
          <w:sz w:val="20"/>
        </w:rPr>
        <w:t>A) Nuvens e neblina, com partículas grandes que espalham de forma semelhante várias faixas do visível.</w:t>
      </w:r>
    </w:p>
    <w:p>
      <w:pPr>
        <w:spacing w:after="20"/>
        <w:ind w:left="360"/>
      </w:pPr>
      <w:r>
        <w:rPr>
          <w:sz w:val="20"/>
        </w:rPr>
        <w:t>B) Somente moléculas de gás muito pequenas.</w:t>
      </w:r>
    </w:p>
    <w:p>
      <w:pPr>
        <w:spacing w:after="20"/>
        <w:ind w:left="360"/>
      </w:pPr>
      <w:r>
        <w:rPr>
          <w:sz w:val="20"/>
        </w:rPr>
        <w:t>C) Apenas superfícies metálicas.</w:t>
      </w:r>
    </w:p>
    <w:p>
      <w:pPr>
        <w:spacing w:after="20"/>
        <w:ind w:left="360"/>
      </w:pPr>
      <w:r>
        <w:rPr>
          <w:sz w:val="20"/>
        </w:rPr>
        <w:t>D) Somente sombras de relevo.</w:t>
      </w:r>
    </w:p>
    <w:p>
      <w:pPr>
        <w:pStyle w:val="Resposta"/>
        <w:spacing w:after="20"/>
        <w:ind w:left="360"/>
      </w:pPr>
      <w:r>
        <w:t>Resposta: A) Nuvens e neblina, com partículas grandes que espalham de forma semelhante várias faixas do visível.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Quando as partículas são muito maiores que os comprimentos de onda, diferentes cores são espalhadas de forma semelhante, contribuindo para a aparência branca das nuvens.</w:t>
      </w:r>
    </w:p>
    <w:p>
      <w:pPr>
        <w:pStyle w:val="Pergunta"/>
        <w:spacing w:before="120" w:after="60"/>
      </w:pPr>
      <w:r>
        <w:rPr>
          <w:color w:val="00788C"/>
        </w:rPr>
        <w:t xml:space="preserve">64. </w:t>
      </w:r>
      <w:r>
        <w:t>Qual efeito o espalhamento atmosférico pode causar na imagem?</w:t>
      </w:r>
    </w:p>
    <w:p>
      <w:pPr>
        <w:spacing w:after="20"/>
        <w:ind w:left="360"/>
      </w:pPr>
      <w:r>
        <w:rPr>
          <w:sz w:val="20"/>
        </w:rPr>
        <w:t>A) Adicionar brilho aparente e reduzir o contraste entre alvos.</w:t>
      </w:r>
    </w:p>
    <w:p>
      <w:pPr>
        <w:spacing w:after="20"/>
        <w:ind w:left="360"/>
      </w:pPr>
      <w:r>
        <w:rPr>
          <w:sz w:val="20"/>
        </w:rPr>
        <w:t>B) Aumentar sempre a resolução espacial.</w:t>
      </w:r>
    </w:p>
    <w:p>
      <w:pPr>
        <w:spacing w:after="20"/>
        <w:ind w:left="360"/>
      </w:pPr>
      <w:r>
        <w:rPr>
          <w:sz w:val="20"/>
        </w:rPr>
        <w:t>C) Criar novas bandas espectrais.</w:t>
      </w:r>
    </w:p>
    <w:p>
      <w:pPr>
        <w:spacing w:after="20"/>
        <w:ind w:left="360"/>
      </w:pPr>
      <w:r>
        <w:rPr>
          <w:sz w:val="20"/>
        </w:rPr>
        <w:t>D) Transformar automaticamente TOA em reflectância de superfície.</w:t>
      </w:r>
    </w:p>
    <w:p>
      <w:pPr>
        <w:pStyle w:val="Resposta"/>
        <w:spacing w:after="20"/>
        <w:ind w:left="360"/>
      </w:pPr>
      <w:r>
        <w:t>Resposta: A) Adicionar brilho aparente e reduzir o contraste entre alvos.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O espalhamento adiciona contribuição atmosférica ao sinal e pode tornar alvos diferentes mais parecidos.</w:t>
      </w:r>
    </w:p>
    <w:p>
      <w:pPr>
        <w:pStyle w:val="Pergunta"/>
        <w:spacing w:before="120" w:after="60"/>
      </w:pPr>
      <w:r>
        <w:rPr>
          <w:color w:val="00788C"/>
        </w:rPr>
        <w:t xml:space="preserve">65. </w:t>
      </w:r>
      <w:r>
        <w:t>O que caracteriza um produto TOA?</w:t>
      </w:r>
    </w:p>
    <w:p>
      <w:pPr>
        <w:spacing w:after="20"/>
        <w:ind w:left="360"/>
      </w:pPr>
      <w:r>
        <w:rPr>
          <w:sz w:val="20"/>
        </w:rPr>
        <w:t>A) Representa o sinal no topo da atmosfera, ainda contendo influência atmosférica.</w:t>
      </w:r>
    </w:p>
    <w:p>
      <w:pPr>
        <w:spacing w:after="20"/>
        <w:ind w:left="360"/>
      </w:pPr>
      <w:r>
        <w:rPr>
          <w:sz w:val="20"/>
        </w:rPr>
        <w:t>B) É sempre uma reflectância de superfície já corrigida.</w:t>
      </w:r>
    </w:p>
    <w:p>
      <w:pPr>
        <w:spacing w:after="20"/>
        <w:ind w:left="360"/>
      </w:pPr>
      <w:r>
        <w:rPr>
          <w:sz w:val="20"/>
        </w:rPr>
        <w:t>C) É um produto vetorial.</w:t>
      </w:r>
    </w:p>
    <w:p>
      <w:pPr>
        <w:spacing w:after="20"/>
        <w:ind w:left="360"/>
      </w:pPr>
      <w:r>
        <w:rPr>
          <w:sz w:val="20"/>
        </w:rPr>
        <w:t>D) É uma imagem sem nenhuma nuvem por definição.</w:t>
      </w:r>
    </w:p>
    <w:p>
      <w:pPr>
        <w:pStyle w:val="Resposta"/>
        <w:spacing w:after="20"/>
        <w:ind w:left="360"/>
      </w:pPr>
      <w:r>
        <w:t>Resposta: A) Representa o sinal no topo da atmosfera, ainda contendo influência atmosférica.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TOA descreve a informação medida no topo da atmosfera, antes da remoção dos efeitos atmosféricos.</w:t>
      </w:r>
    </w:p>
    <w:p>
      <w:pPr>
        <w:pStyle w:val="Pergunta"/>
        <w:spacing w:before="120" w:after="60"/>
      </w:pPr>
      <w:r>
        <w:rPr>
          <w:color w:val="00788C"/>
        </w:rPr>
        <w:t xml:space="preserve">66. </w:t>
      </w:r>
      <w:r>
        <w:t>O que caracteriza um produto de Surface Reflectance (SR)?</w:t>
      </w:r>
    </w:p>
    <w:p>
      <w:pPr>
        <w:spacing w:after="20"/>
        <w:ind w:left="360"/>
      </w:pPr>
      <w:r>
        <w:rPr>
          <w:sz w:val="20"/>
        </w:rPr>
        <w:t>A) Busca representar a reflectância da superfície após correção dos efeitos atmosféricos.</w:t>
      </w:r>
    </w:p>
    <w:p>
      <w:pPr>
        <w:spacing w:after="20"/>
        <w:ind w:left="360"/>
      </w:pPr>
      <w:r>
        <w:rPr>
          <w:sz w:val="20"/>
        </w:rPr>
        <w:t>B) É uma imagem obrigatoriamente sem pixels mascarados.</w:t>
      </w:r>
    </w:p>
    <w:p>
      <w:pPr>
        <w:spacing w:after="20"/>
        <w:ind w:left="360"/>
      </w:pPr>
      <w:r>
        <w:rPr>
          <w:sz w:val="20"/>
        </w:rPr>
        <w:t>C) É um produto que não pode ser usado em séries temporais.</w:t>
      </w:r>
    </w:p>
    <w:p>
      <w:pPr>
        <w:spacing w:after="20"/>
        <w:ind w:left="360"/>
      </w:pPr>
      <w:r>
        <w:rPr>
          <w:sz w:val="20"/>
        </w:rPr>
        <w:t>D) Representa somente a posição do satélite.</w:t>
      </w:r>
    </w:p>
    <w:p>
      <w:pPr>
        <w:pStyle w:val="Resposta"/>
        <w:spacing w:after="20"/>
        <w:ind w:left="360"/>
      </w:pPr>
      <w:r>
        <w:t>Resposta: A) Busca representar a reflectância da superfície após correção dos efeitos atmosféricos.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SR é mais próximo da resposta física do alvo na superfície e é apropriado para muitas análises quantitativas.</w:t>
      </w:r>
    </w:p>
    <w:p>
      <w:pPr>
        <w:pStyle w:val="Pergunta"/>
        <w:spacing w:before="120" w:after="60"/>
      </w:pPr>
      <w:r>
        <w:rPr>
          <w:color w:val="00788C"/>
        </w:rPr>
        <w:t xml:space="preserve">67. </w:t>
      </w:r>
      <w:r>
        <w:t>Para comparar quantitativamente imagens de diferentes datas em uma série óptica, qual produto tende a ser mais apropriado?</w:t>
      </w:r>
    </w:p>
    <w:p>
      <w:pPr>
        <w:spacing w:after="20"/>
        <w:ind w:left="360"/>
      </w:pPr>
      <w:r>
        <w:rPr>
          <w:sz w:val="20"/>
        </w:rPr>
        <w:t>A) Reflectância de superfície (SR).</w:t>
      </w:r>
    </w:p>
    <w:p>
      <w:pPr>
        <w:spacing w:after="20"/>
        <w:ind w:left="360"/>
      </w:pPr>
      <w:r>
        <w:rPr>
          <w:sz w:val="20"/>
        </w:rPr>
        <w:t>B) TOA sem qualquer correção.</w:t>
      </w:r>
    </w:p>
    <w:p>
      <w:pPr>
        <w:spacing w:after="20"/>
        <w:ind w:left="360"/>
      </w:pPr>
      <w:r>
        <w:rPr>
          <w:sz w:val="20"/>
        </w:rPr>
        <w:t>C) JPEG de visualização.</w:t>
      </w:r>
    </w:p>
    <w:p>
      <w:pPr>
        <w:spacing w:after="20"/>
        <w:ind w:left="360"/>
      </w:pPr>
      <w:r>
        <w:rPr>
          <w:sz w:val="20"/>
        </w:rPr>
        <w:t>D) Uma imagem escolhida apenas pela cor mais bonita.</w:t>
      </w:r>
    </w:p>
    <w:p>
      <w:pPr>
        <w:pStyle w:val="Resposta"/>
        <w:spacing w:after="20"/>
        <w:ind w:left="360"/>
      </w:pPr>
      <w:r>
        <w:t>Resposta: A) Reflectância de superfície (SR).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Para comparações quantitativas, é importante reduzir diferenças atmosféricas entre datas; por isso a reflectância de superfície é preferível.</w:t>
      </w:r>
    </w:p>
    <w:p>
      <w:pPr>
        <w:pStyle w:val="Pergunta"/>
        <w:spacing w:before="120" w:after="60"/>
      </w:pPr>
      <w:r>
        <w:rPr>
          <w:color w:val="00788C"/>
        </w:rPr>
        <w:t xml:space="preserve">68. </w:t>
      </w:r>
      <w:r>
        <w:t>Qual diferença entre correção atmosférica e máscara de nuvens?</w:t>
      </w:r>
    </w:p>
    <w:p>
      <w:pPr>
        <w:spacing w:after="20"/>
        <w:ind w:left="360"/>
      </w:pPr>
      <w:r>
        <w:rPr>
          <w:sz w:val="20"/>
        </w:rPr>
        <w:t>A) A correção estima a reflectância de superfície; a máscara remove ou invalida pixels contaminados.</w:t>
      </w:r>
    </w:p>
    <w:p>
      <w:pPr>
        <w:spacing w:after="20"/>
        <w:ind w:left="360"/>
      </w:pPr>
      <w:r>
        <w:rPr>
          <w:sz w:val="20"/>
        </w:rPr>
        <w:t>B) São exatamente o mesmo procedimento.</w:t>
      </w:r>
    </w:p>
    <w:p>
      <w:pPr>
        <w:spacing w:after="20"/>
        <w:ind w:left="360"/>
      </w:pPr>
      <w:r>
        <w:rPr>
          <w:sz w:val="20"/>
        </w:rPr>
        <w:t>C) A máscara transforma TOA em SR.</w:t>
      </w:r>
    </w:p>
    <w:p>
      <w:pPr>
        <w:spacing w:after="20"/>
        <w:ind w:left="360"/>
      </w:pPr>
      <w:r>
        <w:rPr>
          <w:sz w:val="20"/>
        </w:rPr>
        <w:t>D) A correção apenas apaga pixels de nuvens.</w:t>
      </w:r>
    </w:p>
    <w:p>
      <w:pPr>
        <w:pStyle w:val="Resposta"/>
        <w:spacing w:after="20"/>
        <w:ind w:left="360"/>
      </w:pPr>
      <w:r>
        <w:t>Resposta: A) A correção estima a reflectância de superfície; a máscara remove ou invalida pixels contaminados.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Os processos são complementares, mas diferentes: um corrige o sinal; o outro controla quais pixels são considerados válidos.</w:t>
      </w:r>
    </w:p>
    <w:p>
      <w:pPr>
        <w:pStyle w:val="Pergunta"/>
        <w:spacing w:before="120" w:after="60"/>
      </w:pPr>
      <w:r>
        <w:rPr>
          <w:color w:val="00788C"/>
        </w:rPr>
        <w:t xml:space="preserve">69. </w:t>
      </w:r>
      <w:r>
        <w:t>Na prática com Sentinel-2, para que serve a banda SCL?</w:t>
      </w:r>
    </w:p>
    <w:p>
      <w:pPr>
        <w:spacing w:after="20"/>
        <w:ind w:left="360"/>
      </w:pPr>
      <w:r>
        <w:rPr>
          <w:sz w:val="20"/>
        </w:rPr>
        <w:t>A) Para classificar a cena em categorias que ajudam a identificar nuvens, sombras e outros tipos de pixels.</w:t>
      </w:r>
    </w:p>
    <w:p>
      <w:pPr>
        <w:spacing w:after="20"/>
        <w:ind w:left="360"/>
      </w:pPr>
      <w:r>
        <w:rPr>
          <w:sz w:val="20"/>
        </w:rPr>
        <w:t>B) Para aumentar a resolução espacial de todas as bandas.</w:t>
      </w:r>
    </w:p>
    <w:p>
      <w:pPr>
        <w:spacing w:after="20"/>
        <w:ind w:left="360"/>
      </w:pPr>
      <w:r>
        <w:rPr>
          <w:sz w:val="20"/>
        </w:rPr>
        <w:t>C) Para substituir todas as bandas espectrais.</w:t>
      </w:r>
    </w:p>
    <w:p>
      <w:pPr>
        <w:spacing w:after="20"/>
        <w:ind w:left="360"/>
      </w:pPr>
      <w:r>
        <w:rPr>
          <w:sz w:val="20"/>
        </w:rPr>
        <w:t>D) Para converter automaticamente raster em vetor.</w:t>
      </w:r>
    </w:p>
    <w:p>
      <w:pPr>
        <w:pStyle w:val="Resposta"/>
        <w:spacing w:after="20"/>
        <w:ind w:left="360"/>
      </w:pPr>
      <w:r>
        <w:t>Resposta: A) Para classificar a cena em categorias que ajudam a identificar nuvens, sombras e outros tipos de pixels.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 Scene Classification Layer fornece classes de qualidade e cobertura úteis na construção de máscaras.</w:t>
      </w:r>
    </w:p>
    <w:p>
      <w:pPr>
        <w:pStyle w:val="Pergunta"/>
        <w:spacing w:before="120" w:after="60"/>
      </w:pPr>
      <w:r>
        <w:rPr>
          <w:color w:val="00788C"/>
        </w:rPr>
        <w:t xml:space="preserve">70. </w:t>
      </w:r>
      <w:r>
        <w:t>Por que uma composição temporal feita com várias imagens mascaradas pode ser útil?</w:t>
      </w:r>
    </w:p>
    <w:p>
      <w:pPr>
        <w:spacing w:after="20"/>
        <w:ind w:left="360"/>
      </w:pPr>
      <w:r>
        <w:rPr>
          <w:sz w:val="20"/>
        </w:rPr>
        <w:t>A) Porque combina observações válidas de diferentes datas e reduz a interferência de nuvens e sombras.</w:t>
      </w:r>
    </w:p>
    <w:p>
      <w:pPr>
        <w:spacing w:after="20"/>
        <w:ind w:left="360"/>
      </w:pPr>
      <w:r>
        <w:rPr>
          <w:sz w:val="20"/>
        </w:rPr>
        <w:t>B) Porque cria detalhes espaciais que o sensor nunca observou.</w:t>
      </w:r>
    </w:p>
    <w:p>
      <w:pPr>
        <w:spacing w:after="20"/>
        <w:ind w:left="360"/>
      </w:pPr>
      <w:r>
        <w:rPr>
          <w:sz w:val="20"/>
        </w:rPr>
        <w:t>C) Porque elimina a necessidade de qualquer controle de qualidade.</w:t>
      </w:r>
    </w:p>
    <w:p>
      <w:pPr>
        <w:spacing w:after="20"/>
        <w:ind w:left="360"/>
      </w:pPr>
      <w:r>
        <w:rPr>
          <w:sz w:val="20"/>
        </w:rPr>
        <w:t>D) Porque transforma um sensor passivo em ativo.</w:t>
      </w:r>
    </w:p>
    <w:p>
      <w:pPr>
        <w:pStyle w:val="Resposta"/>
        <w:spacing w:after="20"/>
        <w:ind w:left="360"/>
      </w:pPr>
      <w:r>
        <w:t>Resposta: A) Porque combina observações válidas de diferentes datas e reduz a interferência de nuvens e sombras.</w:t>
      </w:r>
    </w:p>
    <w:p>
      <w:pPr>
        <w:pStyle w:val="Feedback"/>
        <w:spacing w:after="100"/>
        <w:ind w:left="360"/>
      </w:pPr>
      <w:r>
        <w:rPr>
          <w:b/>
        </w:rPr>
        <w:t xml:space="preserve">Feedback para o aluno: </w:t>
      </w:r>
      <w:r>
        <w:t>A composição temporal aproveita pixels válidos de diferentes datas para produzir uma imagem mais limpa e útil para análise.</w:t>
      </w:r>
    </w:p>
    <w:p>
      <w:r>
        <w:br w:type="page"/>
      </w:r>
    </w:p>
    <w:p>
      <w:pPr>
        <w:pStyle w:val="Heading1"/>
      </w:pPr>
      <w:r>
        <w:t>14. Como distribuir as questões entre os jogos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08C9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Jogo</w:t>
            </w:r>
          </w:p>
        </w:tc>
        <w:tc>
          <w:tcPr>
            <w:tcW w:type="dxa" w:w="5040"/>
            <w:vAlign w:val="center"/>
            <w:shd w:fill="008C95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Uso recomendado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Quiz por fases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Usar todas as 70; sortear 10–15 por tentativa.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Missão Satélite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Usar as questões indicadas na Seção 10 e sortear substitutas da mesma aula quando o aluno repetir a missão.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Verdadeiro/Falso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Usar as 20 afirmações da Seção 11 e criar novas versões a partir das questões objetivas.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Quem sou eu?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Usar as 12 pistas da Seção 8; liberar até 4 pistas por conceito.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Relacione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Usar as associações da Seção 7; embaralhar os destinos a cada rodada.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Jogo da memória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Sortear entre 10 e 14 pares dos 21 disponíveis.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Detetive do erro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Sortear 8 dos 12 casos; após a resposta, mostrar o motivo do erro.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Classifique corretamente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Embaralhar os cartões das categorias da Seção 12.</w:t>
            </w:r>
          </w:p>
        </w:tc>
      </w:tr>
    </w:tbl>
    <w:p>
      <w:pPr>
        <w:pStyle w:val="Heading1"/>
      </w:pPr>
      <w:r>
        <w:t>15. Regras de feedback no HTML</w:t>
      </w:r>
    </w:p>
    <w:p>
      <w:pPr>
        <w:pStyle w:val="ListBullet"/>
      </w:pPr>
      <w:r>
        <w:t>Nunca mostrar apenas “certo” ou “errado”: sempre apresentar uma frase explicativa.</w:t>
      </w:r>
    </w:p>
    <w:p>
      <w:pPr>
        <w:pStyle w:val="ListBullet"/>
      </w:pPr>
      <w:r>
        <w:t>Quando a resposta estiver errada, manter visível a alternativa marcada e destacar a correta.</w:t>
      </w:r>
    </w:p>
    <w:p>
      <w:pPr>
        <w:pStyle w:val="ListBullet"/>
      </w:pPr>
      <w:r>
        <w:t>Permitir tentar novamente nos jogos de associação, memória e classificação.</w:t>
      </w:r>
    </w:p>
    <w:p>
      <w:pPr>
        <w:pStyle w:val="ListBullet"/>
      </w:pPr>
      <w:r>
        <w:t>No Quiz e na Missão, registrar o desempenho por aula para o estudante saber onde revisar.</w:t>
      </w:r>
    </w:p>
    <w:p>
      <w:pPr>
        <w:pStyle w:val="ListBullet"/>
      </w:pPr>
      <w:r>
        <w:t>Evitar punições excessivas: o objetivo principal é estudo, não competição.</w:t>
      </w:r>
    </w:p>
    <w:p>
      <w:pPr>
        <w:pStyle w:val="ListBullet"/>
      </w:pPr>
      <w:r>
        <w:t>Em questões sobre imagens e produtos, reforçar a diferença entre o que é apenas visualização e o que altera efetivamente o dado.</w:t>
      </w:r>
    </w:p>
    <w:p>
      <w:pPr>
        <w:pStyle w:val="Heading1"/>
      </w:pPr>
      <w:r>
        <w:t>16. Ordem sugerida para desenvolvimento</w:t>
      </w:r>
    </w:p>
    <w:p>
      <w:pPr>
        <w:pStyle w:val="ListNumber"/>
      </w:pPr>
      <w:r>
        <w:t>Primeiro: criar o banco das 70 questões em JavaScript.</w:t>
      </w:r>
    </w:p>
    <w:p>
      <w:pPr>
        <w:pStyle w:val="ListNumber"/>
      </w:pPr>
      <w:r>
        <w:t>Segundo: implementar o Quiz por fases, porque ele testa todo o banco.</w:t>
      </w:r>
    </w:p>
    <w:p>
      <w:pPr>
        <w:pStyle w:val="ListNumber"/>
      </w:pPr>
      <w:r>
        <w:t>Terceiro: criar o Jogo da memória e o Relacione, reaproveitando conceitos já cadastrados.</w:t>
      </w:r>
    </w:p>
    <w:p>
      <w:pPr>
        <w:pStyle w:val="ListNumber"/>
      </w:pPr>
      <w:r>
        <w:t>Quarto: implementar Quem sou eu? e Verdadeiro/Falso.</w:t>
      </w:r>
    </w:p>
    <w:p>
      <w:pPr>
        <w:pStyle w:val="ListNumber"/>
      </w:pPr>
      <w:r>
        <w:t>Quinto: implementar Detetive do erro.</w:t>
      </w:r>
    </w:p>
    <w:p>
      <w:pPr>
        <w:pStyle w:val="ListNumber"/>
      </w:pPr>
      <w:r>
        <w:t>Por último: construir a Missão Satélite, reutilizando todos os componentes anteriores.</w:t>
      </w:r>
    </w:p>
    <w:p>
      <w:pPr>
        <w:pStyle w:val="Heading1"/>
      </w:pPr>
      <w:r>
        <w:t>17. Resultado esperado</w:t>
      </w:r>
    </w:p>
    <w:p>
      <w:r>
        <w:t>Ao final, a plataforma terá diferentes formas de revisão sem sair do conteúdo das Aulas 1 a 6. O estudante poderá estudar individualmente, repetir as atividades quantas vezes quiser e receber explicações imediatas. A diversidade de mecânicas permite revisar definições, relações entre conceitos, interpretação de imagens, escolhas de sensores e produtos, estrutura dos dados e interferência atmosférica sem transformar o estudo em uma sequência repetitiva de perguntas.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Jogos de Revisão — Sensoriamento Remoto — Aulas 1 a 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88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8282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posta">
    <w:name w:val="Resposta"/>
    <w:rPr>
      <w:rFonts w:ascii="Aptos" w:hAnsi="Aptos"/>
      <w:b/>
      <w:color w:val="2C7850"/>
      <w:sz w:val="20"/>
    </w:rPr>
  </w:style>
  <w:style w:type="paragraph" w:customStyle="1" w:styleId="Feedback">
    <w:name w:val="Feedback"/>
    <w:rPr>
      <w:rFonts w:ascii="Aptos" w:hAnsi="Aptos"/>
      <w:color w:val="282828"/>
      <w:sz w:val="19"/>
    </w:rPr>
  </w:style>
  <w:style w:type="paragraph" w:customStyle="1" w:styleId="Pergunta">
    <w:name w:val="Pergunta"/>
    <w:rPr>
      <w:rFonts w:ascii="Aptos" w:hAnsi="Aptos"/>
      <w:b/>
      <w:color w:val="1F4E79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